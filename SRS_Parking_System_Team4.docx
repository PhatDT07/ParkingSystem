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83852" w14:textId="77777777" w:rsidR="00087F8B" w:rsidRDefault="00EB70FE" w:rsidP="00EB70FE">
      <w:pPr>
        <w:jc w:val="center"/>
        <w:rPr>
          <w:rFonts w:eastAsia="Calibri" w:cs="Calibri"/>
          <w:b/>
          <w:bCs/>
          <w:color w:val="000000"/>
          <w:sz w:val="72"/>
          <w:szCs w:val="72"/>
        </w:rPr>
      </w:pPr>
      <w:r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5007173E" wp14:editId="607F248F">
            <wp:extent cx="3501390" cy="1921510"/>
            <wp:effectExtent l="0" t="0" r="0" b="0"/>
            <wp:docPr id="80055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1390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5739C" w14:textId="77777777" w:rsidR="00EB70FE" w:rsidRPr="00EB70FE" w:rsidRDefault="00EB70FE" w:rsidP="00EB70FE">
      <w:pPr>
        <w:jc w:val="center"/>
        <w:rPr>
          <w:rFonts w:eastAsia="Calibri" w:cs="Calibri"/>
          <w:b/>
          <w:bCs/>
          <w:color w:val="000000"/>
          <w:sz w:val="72"/>
          <w:szCs w:val="72"/>
        </w:rPr>
      </w:pPr>
      <w:r>
        <w:rPr>
          <w:rFonts w:eastAsia="Calibri" w:cs="Calibri"/>
          <w:b/>
          <w:bCs/>
          <w:color w:val="000000"/>
          <w:sz w:val="72"/>
          <w:szCs w:val="72"/>
        </w:rPr>
        <w:t>FPT UNIVERSITY</w:t>
      </w:r>
    </w:p>
    <w:p w14:paraId="33B10F00" w14:textId="77777777" w:rsidR="00EB70FE" w:rsidRPr="00EB70FE" w:rsidRDefault="00EB70FE" w:rsidP="00EB70FE">
      <w:pPr>
        <w:jc w:val="center"/>
        <w:rPr>
          <w:rFonts w:eastAsia="Calibri" w:cs="Calibri"/>
          <w:b/>
          <w:bCs/>
          <w:color w:val="000000"/>
          <w:sz w:val="72"/>
          <w:szCs w:val="72"/>
        </w:rPr>
      </w:pPr>
      <w:r>
        <w:rPr>
          <w:rFonts w:eastAsia="Calibri" w:cs="Calibri"/>
          <w:b/>
          <w:bCs/>
          <w:color w:val="000000"/>
          <w:sz w:val="72"/>
          <w:szCs w:val="72"/>
        </w:rPr>
        <w:t>HO CHI MINH CITY CAMPUS</w:t>
      </w:r>
    </w:p>
    <w:p w14:paraId="2A99390F" w14:textId="77777777" w:rsidR="007E34DE" w:rsidRDefault="007E34DE"/>
    <w:p w14:paraId="532EC7EB" w14:textId="77777777" w:rsidR="007E34DE" w:rsidRDefault="00000000">
      <w:pPr>
        <w:jc w:val="center"/>
      </w:pPr>
      <w:r>
        <w:rPr>
          <w:b/>
          <w:color w:val="1E40AF"/>
          <w:sz w:val="40"/>
        </w:rPr>
        <w:t>SMART PARKING MANAGEMENT SYSTEM</w:t>
      </w:r>
    </w:p>
    <w:p w14:paraId="44B8698C" w14:textId="77777777" w:rsidR="007E34DE" w:rsidRDefault="00000000">
      <w:pPr>
        <w:jc w:val="center"/>
      </w:pPr>
      <w:r>
        <w:rPr>
          <w:color w:val="37416B"/>
          <w:sz w:val="32"/>
        </w:rPr>
        <w:t>Software Requirements Specification</w:t>
      </w:r>
    </w:p>
    <w:p w14:paraId="71B5FE44" w14:textId="77777777" w:rsidR="007E34DE" w:rsidRDefault="007E34DE"/>
    <w:tbl>
      <w:tblPr>
        <w:tblW w:w="8550" w:type="dxa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300"/>
      </w:tblGrid>
      <w:tr w:rsidR="00531A41" w14:paraId="0962FCD3" w14:textId="77777777" w:rsidTr="00387F61">
        <w:trPr>
          <w:trHeight w:val="900"/>
        </w:trPr>
        <w:tc>
          <w:tcPr>
            <w:tcW w:w="85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871CF" w14:textId="77777777" w:rsidR="00531A41" w:rsidRDefault="00531A41" w:rsidP="00387F61"/>
        </w:tc>
      </w:tr>
      <w:tr w:rsidR="00531A41" w14:paraId="6DB0AF27" w14:textId="77777777" w:rsidTr="00387F61">
        <w:trPr>
          <w:trHeight w:val="1960"/>
        </w:trPr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9F069" w14:textId="77777777" w:rsidR="00531A41" w:rsidRDefault="00531A41" w:rsidP="00956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3"/>
              <w:jc w:val="right"/>
              <w:rPr>
                <w:rFonts w:eastAsia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Calibri" w:cs="Calibri"/>
                <w:b/>
                <w:bCs/>
                <w:color w:val="000000"/>
                <w:sz w:val="28"/>
                <w:szCs w:val="28"/>
              </w:rPr>
              <w:t>Group Members</w:t>
            </w: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8CA1C" w14:textId="77777777" w:rsidR="00BE05C0" w:rsidRPr="00BE05C0" w:rsidRDefault="00BE05C0" w:rsidP="00BE0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9" w:lineRule="auto"/>
              <w:ind w:right="851"/>
              <w:rPr>
                <w:rFonts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Calibri"/>
                <w:color w:val="000000"/>
                <w:sz w:val="28"/>
                <w:szCs w:val="28"/>
              </w:rPr>
              <w:t>Trần Nguyễn Bảo Việt (Leader)</w:t>
            </w:r>
          </w:p>
          <w:p w14:paraId="22CE3F1C" w14:textId="77777777" w:rsidR="00BE05C0" w:rsidRPr="00BE05C0" w:rsidRDefault="00BE05C0" w:rsidP="00BE0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9" w:lineRule="auto"/>
              <w:ind w:right="851"/>
              <w:rPr>
                <w:rFonts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Calibri"/>
                <w:color w:val="000000"/>
                <w:sz w:val="28"/>
                <w:szCs w:val="28"/>
              </w:rPr>
              <w:t>Huỳnh Hữu Thắng</w:t>
            </w:r>
          </w:p>
          <w:p w14:paraId="5D57CBB8" w14:textId="77777777" w:rsidR="00BE05C0" w:rsidRPr="00BE05C0" w:rsidRDefault="00BE05C0" w:rsidP="00BE0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9" w:lineRule="auto"/>
              <w:ind w:right="851"/>
              <w:rPr>
                <w:rFonts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Calibri"/>
                <w:color w:val="000000"/>
                <w:sz w:val="28"/>
                <w:szCs w:val="28"/>
              </w:rPr>
              <w:t>Nguyễn Thanh Nguyên Khôi</w:t>
            </w:r>
          </w:p>
          <w:p w14:paraId="0C2F34AD" w14:textId="77777777" w:rsidR="00BE05C0" w:rsidRPr="00BE05C0" w:rsidRDefault="00BE05C0" w:rsidP="00BE05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9" w:lineRule="auto"/>
              <w:ind w:right="851"/>
              <w:rPr>
                <w:rFonts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Calibri"/>
                <w:color w:val="000000"/>
                <w:sz w:val="28"/>
                <w:szCs w:val="28"/>
              </w:rPr>
              <w:t>Đặng Thành Phát</w:t>
            </w:r>
          </w:p>
          <w:p w14:paraId="0A049ABB" w14:textId="77777777" w:rsidR="00531A41" w:rsidRDefault="00531A41" w:rsidP="00387F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 w:line="240" w:lineRule="auto"/>
              <w:ind w:left="136"/>
              <w:rPr>
                <w:rFonts w:eastAsia="Calibri" w:cs="Calibri"/>
                <w:color w:val="000000"/>
                <w:sz w:val="28"/>
                <w:szCs w:val="28"/>
              </w:rPr>
            </w:pPr>
          </w:p>
        </w:tc>
      </w:tr>
      <w:tr w:rsidR="00531A41" w14:paraId="58FD46CA" w14:textId="77777777" w:rsidTr="00387F61">
        <w:trPr>
          <w:trHeight w:val="520"/>
        </w:trPr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C665A" w14:textId="77777777" w:rsidR="00531A41" w:rsidRDefault="00531A41" w:rsidP="00956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71"/>
              <w:jc w:val="right"/>
              <w:rPr>
                <w:rFonts w:eastAsia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Calibri" w:cs="Calibri"/>
                <w:b/>
                <w:bCs/>
                <w:color w:val="000000"/>
                <w:sz w:val="28"/>
                <w:szCs w:val="28"/>
              </w:rPr>
              <w:t xml:space="preserve">Supervisor </w:t>
            </w: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F55D9" w14:textId="77777777" w:rsidR="00531A41" w:rsidRDefault="00BE05C0" w:rsidP="00387F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alibri" w:cs="Calibri"/>
                <w:color w:val="000000"/>
                <w:sz w:val="28"/>
                <w:szCs w:val="28"/>
              </w:rPr>
            </w:pPr>
            <w:r>
              <w:rPr>
                <w:rFonts w:eastAsia="Calibri" w:cs="Calibri"/>
                <w:color w:val="000000"/>
                <w:sz w:val="28"/>
                <w:szCs w:val="28"/>
              </w:rPr>
              <w:t>Tôn Thất Hoàng Minh</w:t>
            </w:r>
          </w:p>
        </w:tc>
      </w:tr>
    </w:tbl>
    <w:p w14:paraId="0CE36A41" w14:textId="77777777" w:rsidR="007E34DE" w:rsidRDefault="007E34DE"/>
    <w:p w14:paraId="0B6FEB3A" w14:textId="77777777" w:rsidR="007E34DE" w:rsidRDefault="00000000">
      <w:pPr>
        <w:jc w:val="center"/>
        <w:rPr>
          <w:color w:val="6B7280"/>
          <w:sz w:val="24"/>
        </w:rPr>
      </w:pPr>
      <w:r>
        <w:rPr>
          <w:color w:val="6B7280"/>
          <w:sz w:val="24"/>
        </w:rPr>
        <w:t>July 2026</w:t>
      </w:r>
    </w:p>
    <w:p w14:paraId="5F9FB89B" w14:textId="77777777" w:rsidR="00141438" w:rsidRDefault="00141438">
      <w:pPr>
        <w:jc w:val="center"/>
      </w:pPr>
    </w:p>
    <w:p w14:paraId="0D79F66B" w14:textId="77777777" w:rsidR="007E34DE" w:rsidRDefault="00000000">
      <w:r>
        <w:lastRenderedPageBreak/>
        <w:br w:type="page"/>
      </w:r>
    </w:p>
    <w:p w14:paraId="63690311" w14:textId="77777777" w:rsidR="00585257" w:rsidRDefault="00585257">
      <w:pPr>
        <w:jc w:val="center"/>
        <w:rPr>
          <w:b/>
          <w:color w:val="1E3A8A"/>
          <w:sz w:val="28"/>
        </w:rPr>
      </w:pPr>
    </w:p>
    <w:p w14:paraId="0EA9C3A2" w14:textId="77777777" w:rsidR="00585257" w:rsidRDefault="00585257">
      <w:pPr>
        <w:jc w:val="center"/>
        <w:rPr>
          <w:b/>
          <w:color w:val="1E3A8A"/>
          <w:sz w:val="28"/>
        </w:rPr>
      </w:pPr>
    </w:p>
    <w:p w14:paraId="483348B7" w14:textId="481B1210" w:rsidR="00585257" w:rsidRDefault="00585257">
      <w:pPr>
        <w:jc w:val="center"/>
        <w:rPr>
          <w:b/>
          <w:color w:val="1E3A8A"/>
          <w:sz w:val="28"/>
        </w:rPr>
      </w:pPr>
      <w:r>
        <w:rPr>
          <w:b/>
          <w:color w:val="1E3A8A"/>
          <w:sz w:val="28"/>
        </w:rPr>
        <w:t>Link Github</w:t>
      </w:r>
    </w:p>
    <w:p w14:paraId="39C306C8" w14:textId="03DE9D39" w:rsidR="00585257" w:rsidRDefault="00585257">
      <w:pPr>
        <w:jc w:val="center"/>
        <w:rPr>
          <w:b/>
          <w:color w:val="1E3A8A"/>
          <w:sz w:val="28"/>
        </w:rPr>
      </w:pPr>
      <w:r>
        <w:rPr>
          <w:b/>
          <w:color w:val="1E3A8A"/>
          <w:sz w:val="28"/>
        </w:rPr>
        <w:t>BE:</w:t>
      </w:r>
      <w:r w:rsidRPr="00585257">
        <w:t xml:space="preserve"> </w:t>
      </w:r>
      <w:hyperlink r:id="rId7" w:history="1">
        <w:r w:rsidR="00BD750E" w:rsidRPr="002F27C5">
          <w:rPr>
            <w:rStyle w:val="Hyperlink"/>
            <w:b/>
            <w:sz w:val="28"/>
          </w:rPr>
          <w:t>https://github.com/Ziecne205/BE.git</w:t>
        </w:r>
      </w:hyperlink>
    </w:p>
    <w:p w14:paraId="2F88624C" w14:textId="4030E8B0" w:rsidR="00BD750E" w:rsidRDefault="00BD750E">
      <w:pPr>
        <w:jc w:val="center"/>
        <w:rPr>
          <w:b/>
          <w:color w:val="1E3A8A"/>
          <w:sz w:val="28"/>
        </w:rPr>
      </w:pPr>
      <w:r>
        <w:rPr>
          <w:b/>
          <w:color w:val="1E3A8A"/>
          <w:sz w:val="28"/>
        </w:rPr>
        <w:t>FE:</w:t>
      </w:r>
      <w:r w:rsidRPr="00BD750E">
        <w:t xml:space="preserve"> </w:t>
      </w:r>
      <w:hyperlink r:id="rId8" w:history="1">
        <w:r w:rsidRPr="002F27C5">
          <w:rPr>
            <w:rStyle w:val="Hyperlink"/>
            <w:b/>
            <w:sz w:val="28"/>
          </w:rPr>
          <w:t>https://github.com/Ziecne205/FE.git</w:t>
        </w:r>
      </w:hyperlink>
    </w:p>
    <w:p w14:paraId="2DE93FB7" w14:textId="04823CDD" w:rsidR="00BD750E" w:rsidRDefault="00BD750E">
      <w:pPr>
        <w:jc w:val="center"/>
        <w:rPr>
          <w:b/>
          <w:color w:val="1E3A8A"/>
          <w:sz w:val="28"/>
        </w:rPr>
      </w:pPr>
      <w:r>
        <w:rPr>
          <w:b/>
          <w:color w:val="1E3A8A"/>
          <w:sz w:val="28"/>
        </w:rPr>
        <w:t>Parking-driver:</w:t>
      </w:r>
      <w:r w:rsidRPr="00BD750E">
        <w:t xml:space="preserve"> </w:t>
      </w:r>
      <w:hyperlink r:id="rId9" w:history="1">
        <w:r w:rsidRPr="002F27C5">
          <w:rPr>
            <w:rStyle w:val="Hyperlink"/>
            <w:b/>
            <w:sz w:val="28"/>
          </w:rPr>
          <w:t>https://github.com/Ziecne205/parking-driver.git</w:t>
        </w:r>
      </w:hyperlink>
    </w:p>
    <w:p w14:paraId="024DC51F" w14:textId="77777777" w:rsidR="00BD750E" w:rsidRDefault="00BD750E">
      <w:pPr>
        <w:jc w:val="center"/>
        <w:rPr>
          <w:b/>
          <w:color w:val="1E3A8A"/>
          <w:sz w:val="28"/>
        </w:rPr>
      </w:pPr>
    </w:p>
    <w:p w14:paraId="1AEF0DC3" w14:textId="21C2C604" w:rsidR="00E74D3E" w:rsidRDefault="00000000">
      <w:pPr>
        <w:jc w:val="center"/>
        <w:rPr>
          <w:b/>
          <w:color w:val="1E3A8A"/>
          <w:sz w:val="28"/>
        </w:rPr>
      </w:pPr>
      <w:r>
        <w:rPr>
          <w:b/>
          <w:color w:val="1E3A8A"/>
          <w:sz w:val="28"/>
        </w:rPr>
        <w:t>TABLE OF CONTENTS</w:t>
      </w:r>
    </w:p>
    <w:p w14:paraId="5FEFAFBB" w14:textId="77777777" w:rsidR="00E74D3E" w:rsidRDefault="00E74D3E">
      <w:pPr>
        <w:pBdr>
          <w:bottom w:val="single" w:sz="6" w:space="1" w:color="3B82F6"/>
        </w:pBdr>
        <w:spacing w:after="200"/>
      </w:pPr>
    </w:p>
    <w:p w14:paraId="09357420" w14:textId="77777777" w:rsidR="00055FCE" w:rsidRDefault="00000000">
      <w:pPr>
        <w:pStyle w:val="TOC1"/>
        <w:tabs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\h \u \z \t "Heading 1,1,Heading 2,2,Heading 3,3,Heading 4,4" </w:instrText>
      </w:r>
      <w:r>
        <w:fldChar w:fldCharType="separate"/>
      </w:r>
      <w:hyperlink w:anchor="_Toc235378162" w:history="1">
        <w:r w:rsidR="00055FCE">
          <w:rPr>
            <w:rStyle w:val="Hyperlink"/>
            <w:noProof/>
          </w:rPr>
          <w:t>I. Software Requirement Specification</w:t>
        </w:r>
        <w:r w:rsidR="00055FCE">
          <w:rPr>
            <w:noProof/>
            <w:webHidden/>
          </w:rPr>
          <w:tab/>
        </w:r>
        <w:r w:rsidR="00055FCE">
          <w:rPr>
            <w:noProof/>
            <w:webHidden/>
          </w:rPr>
          <w:fldChar w:fldCharType="begin"/>
        </w:r>
        <w:r w:rsidR="00055FCE">
          <w:rPr>
            <w:noProof/>
            <w:webHidden/>
          </w:rPr>
          <w:instrText xml:space="preserve"> PAGEREF _Toc235378162 \h </w:instrText>
        </w:r>
        <w:r w:rsidR="00055FCE">
          <w:rPr>
            <w:noProof/>
            <w:webHidden/>
          </w:rPr>
        </w:r>
        <w:r w:rsidR="00055FCE">
          <w:rPr>
            <w:noProof/>
            <w:webHidden/>
          </w:rPr>
          <w:fldChar w:fldCharType="separate"/>
        </w:r>
        <w:r w:rsidR="00055FCE">
          <w:rPr>
            <w:noProof/>
            <w:webHidden/>
          </w:rPr>
          <w:t>1</w:t>
        </w:r>
        <w:r w:rsidR="00055FCE">
          <w:rPr>
            <w:noProof/>
            <w:webHidden/>
          </w:rPr>
          <w:fldChar w:fldCharType="end"/>
        </w:r>
      </w:hyperlink>
    </w:p>
    <w:p w14:paraId="62B4A546" w14:textId="77777777" w:rsidR="00055FCE" w:rsidRDefault="00055FCE">
      <w:pPr>
        <w:pStyle w:val="TOC2"/>
        <w:tabs>
          <w:tab w:val="right" w:leader="dot" w:pos="9062"/>
        </w:tabs>
        <w:rPr>
          <w:noProof/>
        </w:rPr>
      </w:pPr>
      <w:hyperlink w:anchor="_Toc235378163" w:history="1">
        <w:r>
          <w:rPr>
            <w:rStyle w:val="Hyperlink"/>
            <w:noProof/>
          </w:rPr>
          <w:t>1. Product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_Toc235378163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7354A5E" w14:textId="77777777" w:rsidR="00055FCE" w:rsidRDefault="00055FCE">
      <w:pPr>
        <w:pStyle w:val="TOC2"/>
        <w:tabs>
          <w:tab w:val="right" w:leader="dot" w:pos="9062"/>
        </w:tabs>
        <w:rPr>
          <w:noProof/>
        </w:rPr>
      </w:pPr>
      <w:hyperlink w:anchor="_Toc235378164" w:history="1">
        <w:r>
          <w:rPr>
            <w:rStyle w:val="Hyperlink"/>
            <w:noProof/>
          </w:rPr>
          <w:t>2. User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_Toc235378164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272CD1E" w14:textId="77777777" w:rsidR="00055FCE" w:rsidRDefault="00055FCE">
      <w:pPr>
        <w:pStyle w:val="TOC3"/>
        <w:tabs>
          <w:tab w:val="right" w:leader="dot" w:pos="9062"/>
        </w:tabs>
        <w:rPr>
          <w:noProof/>
        </w:rPr>
      </w:pPr>
      <w:hyperlink w:anchor="_Toc235378165" w:history="1">
        <w:r>
          <w:rPr>
            <w:rStyle w:val="Hyperlink"/>
            <w:noProof/>
          </w:rPr>
          <w:t>2.1 Actors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_Toc235378165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933D0FC" w14:textId="77777777" w:rsidR="00055FCE" w:rsidRDefault="00055FCE">
      <w:pPr>
        <w:pStyle w:val="TOC3"/>
        <w:tabs>
          <w:tab w:val="right" w:leader="dot" w:pos="9062"/>
        </w:tabs>
        <w:rPr>
          <w:noProof/>
        </w:rPr>
      </w:pPr>
      <w:hyperlink w:anchor="_Toc235378166" w:history="1">
        <w:r>
          <w:rPr>
            <w:rStyle w:val="Hyperlink"/>
            <w:noProof/>
          </w:rPr>
          <w:t>2.2 Use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_Toc235378166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3E552A1" w14:textId="77777777" w:rsidR="00055FCE" w:rsidRDefault="00055FCE">
      <w:pPr>
        <w:pStyle w:val="TOC4"/>
        <w:tabs>
          <w:tab w:val="right" w:leader="dot" w:pos="9062"/>
        </w:tabs>
        <w:rPr>
          <w:noProof/>
        </w:rPr>
      </w:pPr>
      <w:hyperlink w:anchor="_Toc235378167" w:history="1">
        <w:r>
          <w:rPr>
            <w:rStyle w:val="Hyperlink"/>
            <w:noProof/>
          </w:rPr>
          <w:t>2.2.1 Diagram(s)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_Toc235378167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F9FA05D" w14:textId="77777777" w:rsidR="00055FCE" w:rsidRDefault="00055FCE">
      <w:pPr>
        <w:pStyle w:val="TOC4"/>
        <w:tabs>
          <w:tab w:val="right" w:leader="dot" w:pos="9062"/>
        </w:tabs>
        <w:rPr>
          <w:noProof/>
        </w:rPr>
      </w:pPr>
      <w:hyperlink w:anchor="_Toc235378168" w:history="1">
        <w:r>
          <w:rPr>
            <w:rStyle w:val="Hyperlink"/>
            <w:noProof/>
          </w:rPr>
          <w:t>2.2.2 Descriptions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_Toc235378168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9D7DA43" w14:textId="77777777" w:rsidR="00055FCE" w:rsidRDefault="00055FCE">
      <w:pPr>
        <w:pStyle w:val="TOC2"/>
        <w:tabs>
          <w:tab w:val="right" w:leader="dot" w:pos="9062"/>
        </w:tabs>
        <w:rPr>
          <w:noProof/>
        </w:rPr>
      </w:pPr>
      <w:hyperlink w:anchor="_Toc235378169" w:history="1">
        <w:r>
          <w:rPr>
            <w:rStyle w:val="Hyperlink"/>
            <w:noProof/>
          </w:rPr>
          <w:t>3. 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_Toc235378169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8DD2B4E" w14:textId="77777777" w:rsidR="00055FCE" w:rsidRDefault="00055FCE">
      <w:pPr>
        <w:pStyle w:val="TOC3"/>
        <w:tabs>
          <w:tab w:val="right" w:leader="dot" w:pos="9062"/>
        </w:tabs>
        <w:rPr>
          <w:noProof/>
        </w:rPr>
      </w:pPr>
      <w:hyperlink w:anchor="_Toc235378170" w:history="1">
        <w:r>
          <w:rPr>
            <w:rStyle w:val="Hyperlink"/>
            <w:noProof/>
          </w:rPr>
          <w:t>3.1 System Functional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_Toc235378170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7D34FFE" w14:textId="77777777" w:rsidR="00055FCE" w:rsidRDefault="00055FCE">
      <w:pPr>
        <w:pStyle w:val="TOC4"/>
        <w:tabs>
          <w:tab w:val="right" w:leader="dot" w:pos="9062"/>
        </w:tabs>
        <w:rPr>
          <w:noProof/>
        </w:rPr>
      </w:pPr>
      <w:hyperlink w:anchor="_Toc235378171" w:history="1">
        <w:r>
          <w:rPr>
            <w:rStyle w:val="Hyperlink"/>
            <w:noProof/>
          </w:rPr>
          <w:t>3.1.1 Screen Flows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_Toc235378171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0B07207" w14:textId="77777777" w:rsidR="00055FCE" w:rsidRDefault="00055FCE">
      <w:pPr>
        <w:pStyle w:val="TOC4"/>
        <w:tabs>
          <w:tab w:val="right" w:leader="dot" w:pos="9062"/>
        </w:tabs>
        <w:rPr>
          <w:noProof/>
        </w:rPr>
      </w:pPr>
      <w:hyperlink w:anchor="_Toc235378172" w:history="1">
        <w:r>
          <w:rPr>
            <w:rStyle w:val="Hyperlink"/>
            <w:noProof/>
          </w:rPr>
          <w:t>3.1.2 Main Business Process Flows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_Toc235378172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C135D92" w14:textId="77777777" w:rsidR="00055FCE" w:rsidRDefault="00055FCE">
      <w:pPr>
        <w:pStyle w:val="TOC4"/>
        <w:tabs>
          <w:tab w:val="right" w:leader="dot" w:pos="9062"/>
        </w:tabs>
        <w:rPr>
          <w:noProof/>
        </w:rPr>
      </w:pPr>
      <w:hyperlink w:anchor="_Toc235378173" w:history="1">
        <w:r>
          <w:rPr>
            <w:rStyle w:val="Hyperlink"/>
            <w:noProof/>
          </w:rPr>
          <w:t>3.1.3 Screen Descriptions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_Toc235378173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DF97A83" w14:textId="77777777" w:rsidR="00055FCE" w:rsidRDefault="00055FCE">
      <w:pPr>
        <w:pStyle w:val="TOC4"/>
        <w:tabs>
          <w:tab w:val="right" w:leader="dot" w:pos="9062"/>
        </w:tabs>
        <w:rPr>
          <w:noProof/>
        </w:rPr>
      </w:pPr>
      <w:hyperlink w:anchor="_Toc235378174" w:history="1">
        <w:r>
          <w:rPr>
            <w:rStyle w:val="Hyperlink"/>
            <w:noProof/>
          </w:rPr>
          <w:t>3.1.4 Screen Authorization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_Toc235378174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6DDD093" w14:textId="77777777" w:rsidR="00055FCE" w:rsidRDefault="00055FCE">
      <w:pPr>
        <w:pStyle w:val="TOC4"/>
        <w:tabs>
          <w:tab w:val="right" w:leader="dot" w:pos="9062"/>
        </w:tabs>
        <w:rPr>
          <w:noProof/>
        </w:rPr>
      </w:pPr>
      <w:hyperlink w:anchor="_Toc235378175" w:history="1">
        <w:r>
          <w:rPr>
            <w:rStyle w:val="Hyperlink"/>
            <w:noProof/>
          </w:rPr>
          <w:t>3.1.5 Non-Screen Functions (Background Jobs)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_Toc235378175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6978134" w14:textId="77777777" w:rsidR="00055FCE" w:rsidRDefault="00055FCE">
      <w:pPr>
        <w:pStyle w:val="TOC4"/>
        <w:tabs>
          <w:tab w:val="right" w:leader="dot" w:pos="9062"/>
        </w:tabs>
        <w:rPr>
          <w:noProof/>
        </w:rPr>
      </w:pPr>
      <w:hyperlink w:anchor="_Toc235378176" w:history="1">
        <w:r>
          <w:rPr>
            <w:rStyle w:val="Hyperlink"/>
            <w:noProof/>
          </w:rPr>
          <w:t>3.1.6 Entity Relationship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_Toc235378176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D446DA6" w14:textId="77777777" w:rsidR="00055FCE" w:rsidRDefault="00055FCE">
      <w:pPr>
        <w:pStyle w:val="TOC3"/>
        <w:tabs>
          <w:tab w:val="right" w:leader="dot" w:pos="9062"/>
        </w:tabs>
        <w:rPr>
          <w:noProof/>
        </w:rPr>
      </w:pPr>
      <w:hyperlink w:anchor="_Toc235378177" w:history="1">
        <w:r>
          <w:rPr>
            <w:rStyle w:val="Hyperlink"/>
            <w:noProof/>
          </w:rPr>
          <w:t>3.2 Functional Requirements — Detail by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_Toc235378177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52F5744" w14:textId="77777777" w:rsidR="00055FCE" w:rsidRDefault="00055FCE">
      <w:pPr>
        <w:pStyle w:val="TOC4"/>
        <w:tabs>
          <w:tab w:val="right" w:leader="dot" w:pos="9062"/>
        </w:tabs>
        <w:rPr>
          <w:noProof/>
        </w:rPr>
      </w:pPr>
      <w:hyperlink w:anchor="_Toc235378178" w:history="1">
        <w:r>
          <w:rPr>
            <w:rStyle w:val="Hyperlink"/>
            <w:noProof/>
          </w:rPr>
          <w:t>3.2.1 Authentication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_Toc235378178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4339D01" w14:textId="77777777" w:rsidR="00055FCE" w:rsidRDefault="00055FCE">
      <w:pPr>
        <w:pStyle w:val="TOC4"/>
        <w:tabs>
          <w:tab w:val="right" w:leader="dot" w:pos="9062"/>
        </w:tabs>
        <w:rPr>
          <w:noProof/>
        </w:rPr>
      </w:pPr>
      <w:hyperlink w:anchor="_Toc235378179" w:history="1">
        <w:r>
          <w:rPr>
            <w:rStyle w:val="Hyperlink"/>
            <w:noProof/>
          </w:rPr>
          <w:t>3.2.2 Driver — View Parking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_Toc235378179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B1AE5EA" w14:textId="77777777" w:rsidR="00442FC3" w:rsidRDefault="00000000">
      <w:pPr>
        <w:pStyle w:val="ListBullet"/>
      </w:pPr>
      <w:r>
        <w:rPr>
          <w:b/>
          <w:color w:val="175CA8"/>
        </w:rPr>
        <w:t>API Endpoint:  GET /api/driver/parking-info  |  Auth: PUBLIC</w:t>
      </w:r>
    </w:p>
    <w:p w14:paraId="71F2FE79" w14:textId="77777777" w:rsidR="00055FCE" w:rsidRDefault="00055FCE">
      <w:pPr>
        <w:pStyle w:val="TOC4"/>
        <w:tabs>
          <w:tab w:val="right" w:leader="dot" w:pos="9062"/>
        </w:tabs>
        <w:rPr>
          <w:noProof/>
        </w:rPr>
      </w:pPr>
      <w:hyperlink w:anchor="_Toc235378180" w:history="1">
        <w:r>
          <w:rPr>
            <w:rStyle w:val="Hyperlink"/>
            <w:noProof/>
          </w:rPr>
          <w:t>3.2.3 Driver — Advance Booking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_Toc235378180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2195834" w14:textId="77777777" w:rsidR="00442FC3" w:rsidRDefault="00000000">
      <w:pPr>
        <w:pStyle w:val="ListBullet"/>
      </w:pPr>
      <w:r>
        <w:t>API Endpoint:  POST /api/driver/reservations/{id}/extend  |  Auth: DRIVER  |  Input: { newExpectedExitTime: ISO-8601 }  |  Output: ReservationDTO with updated expectedExitTime</w:t>
      </w:r>
    </w:p>
    <w:p w14:paraId="71597A43" w14:textId="77777777" w:rsidR="00442FC3" w:rsidRDefault="00000000">
      <w:pPr>
        <w:pStyle w:val="ListBullet"/>
      </w:pPr>
      <w:r>
        <w:lastRenderedPageBreak/>
        <w:t>Business Logic: Validate quota for extended time window. If OK, update expectedExitTime. Additional fee is charged automatically at checkout — no immediate payment required upon extension.</w:t>
      </w:r>
    </w:p>
    <w:p w14:paraId="10B43F19" w14:textId="77777777" w:rsidR="00442FC3" w:rsidRDefault="00000000">
      <w:pPr>
        <w:pStyle w:val="ListBullet"/>
      </w:pPr>
      <w:r>
        <w:t>Precondition: Reservation.status = CheckedIn AND an open ParkingSession exists (Admitted or Parked)</w:t>
      </w:r>
    </w:p>
    <w:p w14:paraId="6DE56524" w14:textId="77777777" w:rsidR="00442FC3" w:rsidRDefault="00000000">
      <w:pPr>
        <w:pStyle w:val="ListBullet"/>
      </w:pPr>
      <w:r>
        <w:t>Actors: Driver</w:t>
      </w:r>
    </w:p>
    <w:p w14:paraId="146605B9" w14:textId="77777777" w:rsidR="00442FC3" w:rsidRDefault="00000000">
      <w:r>
        <w:rPr>
          <w:b/>
        </w:rPr>
        <w:t>3.2.3.5 Extend Reservation (UC-37)</w:t>
      </w:r>
    </w:p>
    <w:p w14:paraId="28F65690" w14:textId="77777777" w:rsidR="00055FCE" w:rsidRDefault="00055FCE">
      <w:pPr>
        <w:pStyle w:val="TOC4"/>
        <w:tabs>
          <w:tab w:val="right" w:leader="dot" w:pos="9062"/>
        </w:tabs>
        <w:rPr>
          <w:noProof/>
        </w:rPr>
      </w:pPr>
      <w:hyperlink w:anchor="_Toc235378181" w:history="1">
        <w:r>
          <w:rPr>
            <w:rStyle w:val="Hyperlink"/>
            <w:noProof/>
          </w:rPr>
          <w:t>3.2.4 Staff — Parking Session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_Toc235378181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D638950" w14:textId="77777777" w:rsidR="00055FCE" w:rsidRDefault="00055FCE">
      <w:pPr>
        <w:pStyle w:val="TOC4"/>
        <w:tabs>
          <w:tab w:val="right" w:leader="dot" w:pos="9062"/>
        </w:tabs>
        <w:rPr>
          <w:noProof/>
        </w:rPr>
      </w:pPr>
      <w:hyperlink w:anchor="_Toc235378182" w:history="1">
        <w:r>
          <w:rPr>
            <w:rStyle w:val="Hyperlink"/>
            <w:noProof/>
          </w:rPr>
          <w:t>3.2.5 Manager — Parking Lot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_Toc235378182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E9781FA" w14:textId="77777777" w:rsidR="00055FCE" w:rsidRDefault="00055FCE">
      <w:pPr>
        <w:pStyle w:val="TOC4"/>
        <w:tabs>
          <w:tab w:val="right" w:leader="dot" w:pos="9062"/>
        </w:tabs>
        <w:rPr>
          <w:noProof/>
        </w:rPr>
      </w:pPr>
      <w:hyperlink w:anchor="_Toc235378183" w:history="1">
        <w:r>
          <w:rPr>
            <w:rStyle w:val="Hyperlink"/>
            <w:noProof/>
          </w:rPr>
          <w:t>3.2.6 Admin — System Administration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_Toc235378183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5622B56" w14:textId="77777777" w:rsidR="00055FCE" w:rsidRDefault="00055FCE">
      <w:pPr>
        <w:pStyle w:val="TOC3"/>
        <w:tabs>
          <w:tab w:val="right" w:leader="dot" w:pos="9062"/>
        </w:tabs>
        <w:rPr>
          <w:noProof/>
        </w:rPr>
      </w:pPr>
      <w:hyperlink w:anchor="_Toc235378184" w:history="1">
        <w:r>
          <w:rPr>
            <w:rStyle w:val="Hyperlink"/>
            <w:noProof/>
          </w:rPr>
          <w:t>3.3 Incident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_Toc235378184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2256214" w14:textId="77777777" w:rsidR="00055FCE" w:rsidRDefault="00055FCE">
      <w:pPr>
        <w:pStyle w:val="TOC4"/>
        <w:tabs>
          <w:tab w:val="right" w:leader="dot" w:pos="9062"/>
        </w:tabs>
        <w:rPr>
          <w:noProof/>
        </w:rPr>
      </w:pPr>
      <w:hyperlink w:anchor="_Toc235378185" w:history="1">
        <w:r>
          <w:rPr>
            <w:rStyle w:val="Hyperlink"/>
            <w:noProof/>
          </w:rPr>
          <w:t>3.3.1 Create Incident (Staff)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_Toc235378185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F3058F4" w14:textId="77777777" w:rsidR="00442FC3" w:rsidRDefault="00000000">
      <w:pPr>
        <w:pStyle w:val="ListBullet"/>
      </w:pPr>
      <w:r>
        <w:rPr>
          <w:b/>
          <w:color w:val="175CA8"/>
        </w:rPr>
        <w:t>API Endpoint:  POST /api/staff/incidents  |  Auth: STAFF/MANAGER/ADMIN  |  Input: { sessionId?, issueType, description, proofImageUrl? }</w:t>
      </w:r>
    </w:p>
    <w:p w14:paraId="5CD1719D" w14:textId="77777777" w:rsidR="00055FCE" w:rsidRDefault="00055FCE">
      <w:pPr>
        <w:pStyle w:val="TOC4"/>
        <w:tabs>
          <w:tab w:val="right" w:leader="dot" w:pos="9062"/>
        </w:tabs>
        <w:rPr>
          <w:noProof/>
        </w:rPr>
      </w:pPr>
      <w:hyperlink w:anchor="_Toc235378186" w:history="1">
        <w:r>
          <w:rPr>
            <w:rStyle w:val="Hyperlink"/>
            <w:noProof/>
          </w:rPr>
          <w:t>3.3.2 Acknowledge Incident (Manager)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_Toc235378186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A00803B" w14:textId="77777777" w:rsidR="00442FC3" w:rsidRDefault="00000000">
      <w:pPr>
        <w:pStyle w:val="ListBullet"/>
      </w:pPr>
      <w:r>
        <w:rPr>
          <w:b/>
          <w:color w:val="175CA8"/>
        </w:rPr>
        <w:t>API Endpoint (already listed):  PATCH /api/manager/incidents/{id}/take-over  |  Auth: MANAGER/ADMIN</w:t>
      </w:r>
    </w:p>
    <w:p w14:paraId="30443C5D" w14:textId="77777777" w:rsidR="00055FCE" w:rsidRDefault="00055FCE">
      <w:pPr>
        <w:pStyle w:val="TOC4"/>
        <w:tabs>
          <w:tab w:val="right" w:leader="dot" w:pos="9062"/>
        </w:tabs>
        <w:rPr>
          <w:noProof/>
        </w:rPr>
      </w:pPr>
      <w:hyperlink w:anchor="_Toc235378187" w:history="1">
        <w:r>
          <w:rPr>
            <w:rStyle w:val="Hyperlink"/>
            <w:noProof/>
          </w:rPr>
          <w:t>3.3.3 Resolve Incident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_Toc235378187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4CC88F6" w14:textId="77777777" w:rsidR="00442FC3" w:rsidRDefault="00000000">
      <w:pPr>
        <w:pStyle w:val="ListBullet"/>
      </w:pPr>
      <w:r>
        <w:rPr>
          <w:b/>
          <w:color w:val="175CA8"/>
        </w:rPr>
        <w:t>API Endpoint:  PATCH /api/staff/incidents/{id}/resolve  OR  PATCH /api/manager/incidents/{id}/resolve  |  Auth: STAFF/MANAGER/ADMIN  |  Input: ?resolutionNotes=</w:t>
      </w:r>
    </w:p>
    <w:p w14:paraId="75AF22A6" w14:textId="77777777" w:rsidR="00055FCE" w:rsidRDefault="00055FCE">
      <w:pPr>
        <w:pStyle w:val="TOC3"/>
        <w:tabs>
          <w:tab w:val="right" w:leader="dot" w:pos="9062"/>
        </w:tabs>
        <w:rPr>
          <w:noProof/>
        </w:rPr>
      </w:pPr>
      <w:hyperlink w:anchor="_Toc235378188" w:history="1">
        <w:r>
          <w:rPr>
            <w:rStyle w:val="Hyperlink"/>
            <w:noProof/>
          </w:rPr>
          <w:t>3.4 Feedback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_Toc235378188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AD13FFA" w14:textId="77777777" w:rsidR="00055FCE" w:rsidRDefault="00055FCE">
      <w:pPr>
        <w:pStyle w:val="TOC4"/>
        <w:tabs>
          <w:tab w:val="right" w:leader="dot" w:pos="9062"/>
        </w:tabs>
        <w:rPr>
          <w:noProof/>
        </w:rPr>
      </w:pPr>
      <w:hyperlink w:anchor="_Toc235378189" w:history="1">
        <w:r>
          <w:rPr>
            <w:rStyle w:val="Hyperlink"/>
            <w:noProof/>
          </w:rPr>
          <w:t>3.4.1 Submit Feedback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_Toc235378189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8903576" w14:textId="77777777" w:rsidR="00442FC3" w:rsidRDefault="00000000">
      <w:pPr>
        <w:pStyle w:val="ListBullet"/>
      </w:pPr>
      <w:r>
        <w:rPr>
          <w:b/>
          <w:color w:val="175CA8"/>
        </w:rPr>
        <w:t>API Endpoint:  POST /api/driver/feedbacks  |  Auth: DRIVER  |  Input: { sessionId, rating (1-5), comment? }</w:t>
      </w:r>
    </w:p>
    <w:p w14:paraId="3F5FA8F7" w14:textId="77777777" w:rsidR="00055FCE" w:rsidRDefault="00055FCE">
      <w:pPr>
        <w:pStyle w:val="TOC2"/>
        <w:tabs>
          <w:tab w:val="right" w:leader="dot" w:pos="9062"/>
        </w:tabs>
        <w:rPr>
          <w:noProof/>
        </w:rPr>
      </w:pPr>
      <w:hyperlink w:anchor="_Toc235378190" w:history="1">
        <w:r>
          <w:rPr>
            <w:rStyle w:val="Hyperlink"/>
            <w:noProof/>
          </w:rPr>
          <w:t>4. Non-Functional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_Toc235378190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3E1CEF1" w14:textId="77777777" w:rsidR="00055FCE" w:rsidRDefault="00055FCE">
      <w:pPr>
        <w:pStyle w:val="TOC3"/>
        <w:tabs>
          <w:tab w:val="right" w:leader="dot" w:pos="9062"/>
        </w:tabs>
        <w:rPr>
          <w:noProof/>
        </w:rPr>
      </w:pPr>
      <w:hyperlink w:anchor="_Toc235378191" w:history="1">
        <w:r>
          <w:rPr>
            <w:rStyle w:val="Hyperlink"/>
            <w:noProof/>
          </w:rPr>
          <w:t>4.1 External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_Toc235378191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8CCCAC5" w14:textId="77777777" w:rsidR="00055FCE" w:rsidRDefault="00055FCE">
      <w:pPr>
        <w:pStyle w:val="TOC3"/>
        <w:tabs>
          <w:tab w:val="right" w:leader="dot" w:pos="9062"/>
        </w:tabs>
        <w:rPr>
          <w:noProof/>
        </w:rPr>
      </w:pPr>
      <w:hyperlink w:anchor="_Toc235378192" w:history="1">
        <w:r>
          <w:rPr>
            <w:rStyle w:val="Hyperlink"/>
            <w:noProof/>
          </w:rPr>
          <w:t>4.2 Quality Attributes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_Toc235378192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38BAB88" w14:textId="77777777" w:rsidR="00055FCE" w:rsidRDefault="00055FCE">
      <w:pPr>
        <w:pStyle w:val="TOC2"/>
        <w:tabs>
          <w:tab w:val="right" w:leader="dot" w:pos="9062"/>
        </w:tabs>
        <w:rPr>
          <w:noProof/>
        </w:rPr>
      </w:pPr>
      <w:hyperlink w:anchor="_Toc235378193" w:history="1">
        <w:r>
          <w:rPr>
            <w:rStyle w:val="Hyperlink"/>
            <w:noProof/>
          </w:rPr>
          <w:t>5. Requirement 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_Toc235378193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0402A38" w14:textId="77777777" w:rsidR="00055FCE" w:rsidRDefault="00055FCE">
      <w:pPr>
        <w:pStyle w:val="TOC3"/>
        <w:tabs>
          <w:tab w:val="right" w:leader="dot" w:pos="9062"/>
        </w:tabs>
        <w:rPr>
          <w:noProof/>
        </w:rPr>
      </w:pPr>
      <w:hyperlink w:anchor="_Toc235378194" w:history="1">
        <w:r>
          <w:rPr>
            <w:rStyle w:val="Hyperlink"/>
            <w:noProof/>
          </w:rPr>
          <w:t>5.1 Business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_Toc235378194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8A06775" w14:textId="77777777" w:rsidR="00055FCE" w:rsidRDefault="00055FCE">
      <w:pPr>
        <w:pStyle w:val="TOC3"/>
        <w:tabs>
          <w:tab w:val="right" w:leader="dot" w:pos="9062"/>
        </w:tabs>
        <w:rPr>
          <w:noProof/>
        </w:rPr>
      </w:pPr>
      <w:hyperlink w:anchor="_Toc235378195" w:history="1">
        <w:r>
          <w:rPr>
            <w:rStyle w:val="Hyperlink"/>
            <w:noProof/>
          </w:rPr>
          <w:t>5.2 Common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_Toc235378195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CADC76D" w14:textId="77777777" w:rsidR="00055FCE" w:rsidRDefault="00055FCE">
      <w:pPr>
        <w:pStyle w:val="TOC3"/>
        <w:tabs>
          <w:tab w:val="right" w:leader="dot" w:pos="9062"/>
        </w:tabs>
        <w:rPr>
          <w:noProof/>
        </w:rPr>
      </w:pPr>
      <w:hyperlink w:anchor="_Toc235378196" w:history="1">
        <w:r>
          <w:rPr>
            <w:rStyle w:val="Hyperlink"/>
            <w:noProof/>
          </w:rPr>
          <w:t>5.3 API Message List (Error Codes)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_Toc235378196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1C864DB" w14:textId="77777777" w:rsidR="00E74D3E" w:rsidRDefault="00000000">
      <w:r>
        <w:fldChar w:fldCharType="end"/>
      </w:r>
    </w:p>
    <w:p w14:paraId="0FD2119C" w14:textId="77777777" w:rsidR="00E74D3E" w:rsidRDefault="00E74D3E">
      <w:pPr>
        <w:pBdr>
          <w:bottom w:val="single" w:sz="6" w:space="1" w:color="3B82F6"/>
        </w:pBdr>
        <w:spacing w:after="200"/>
      </w:pPr>
    </w:p>
    <w:p w14:paraId="08FA3E4E" w14:textId="77777777" w:rsidR="007E34DE" w:rsidRDefault="00000000">
      <w:pPr>
        <w:pStyle w:val="Heading1"/>
      </w:pPr>
      <w:bookmarkStart w:id="0" w:name="_Toc235378162"/>
      <w:r>
        <w:rPr>
          <w:color w:val="1E3A8A"/>
          <w:sz w:val="36"/>
        </w:rPr>
        <w:lastRenderedPageBreak/>
        <w:t>I. Software Requirement Specification</w:t>
      </w:r>
      <w:bookmarkEnd w:id="0"/>
    </w:p>
    <w:p w14:paraId="0334E565" w14:textId="77777777" w:rsidR="007E34DE" w:rsidRDefault="007E34DE">
      <w:pPr>
        <w:pBdr>
          <w:bottom w:val="single" w:sz="6" w:space="1" w:color="3B82F6"/>
        </w:pBdr>
        <w:spacing w:after="80"/>
      </w:pPr>
    </w:p>
    <w:p w14:paraId="1F5109DE" w14:textId="77777777" w:rsidR="007E34DE" w:rsidRDefault="00000000">
      <w:pPr>
        <w:pStyle w:val="Heading2"/>
      </w:pPr>
      <w:bookmarkStart w:id="1" w:name="_Toc235378163"/>
      <w:r>
        <w:rPr>
          <w:color w:val="1D4ED8"/>
          <w:sz w:val="30"/>
        </w:rPr>
        <w:t>1. Product Overview</w:t>
      </w:r>
      <w:bookmarkEnd w:id="1"/>
    </w:p>
    <w:p w14:paraId="02F449A5" w14:textId="77777777" w:rsidR="007E34DE" w:rsidRDefault="00000000">
      <w:r>
        <w:t>Smart Parking Management System is an intelligent parking management platform built for a building / mixed-use complex. The system enables real-time tracking of parking sessions, advance booking management with deposits, automatic fee calculation based on flexible pricing policies, automatic incident detection via gate cameras, and revenue reporting — all through a web interface.</w:t>
      </w:r>
    </w:p>
    <w:p w14:paraId="70B9E7B3" w14:textId="77777777" w:rsidR="007E34DE" w:rsidRDefault="00000000">
      <w:r>
        <w:t>The system consists of two front-end web apps (Admin/Manager/Staff and Driver) and one REST API backend:</w:t>
      </w:r>
    </w:p>
    <w:p w14:paraId="26FAB70A" w14:textId="77777777" w:rsidR="007E34DE" w:rsidRDefault="00000000">
      <w:pPr>
        <w:pStyle w:val="ListBullet"/>
        <w:spacing w:after="40"/>
        <w:ind w:left="283"/>
      </w:pPr>
      <w:r>
        <w:rPr>
          <w:b/>
        </w:rPr>
        <w:t>Web Admin (Next.js 16): Two separate front-ends — one for Manager/Staff/Admin and one for Driver — to use and manage the parking lot</w:t>
      </w:r>
    </w:p>
    <w:p w14:paraId="7B4CD285" w14:textId="77777777" w:rsidR="007E34DE" w:rsidRDefault="00000000">
      <w:pPr>
        <w:pStyle w:val="ListBullet"/>
        <w:spacing w:after="40"/>
        <w:ind w:left="283"/>
      </w:pPr>
      <w:r>
        <w:rPr>
          <w:b/>
        </w:rPr>
        <w:t>REST API (Spring Boot 3 / Java 21, MongoDB Atlas): Backend handling all business logic, integrated with PayOS for online payments and SendGrid for OTP email</w:t>
      </w:r>
    </w:p>
    <w:p w14:paraId="4D353AFE" w14:textId="77777777" w:rsidR="00436F3A" w:rsidRDefault="00436F3A" w:rsidP="00436F3A">
      <w:pPr>
        <w:pStyle w:val="ListBullet"/>
        <w:numPr>
          <w:ilvl w:val="0"/>
          <w:numId w:val="0"/>
        </w:numPr>
        <w:spacing w:after="40"/>
        <w:ind w:left="283"/>
        <w:rPr>
          <w:b/>
        </w:rPr>
      </w:pPr>
    </w:p>
    <w:p w14:paraId="0E24F3B9" w14:textId="77777777" w:rsidR="00436F3A" w:rsidRDefault="00436F3A" w:rsidP="00436F3A">
      <w:pPr>
        <w:pStyle w:val="ListBullet"/>
        <w:numPr>
          <w:ilvl w:val="0"/>
          <w:numId w:val="0"/>
        </w:numPr>
        <w:spacing w:after="40"/>
        <w:ind w:left="283"/>
      </w:pPr>
      <w:r>
        <w:rPr>
          <w:b/>
        </w:rPr>
        <w:t>Context Diagram</w:t>
      </w:r>
    </w:p>
    <w:p w14:paraId="3AA6C4B1" w14:textId="77777777" w:rsidR="00793B6A" w:rsidRPr="005122F7" w:rsidRDefault="0074021F" w:rsidP="00793B6A">
      <w:pPr>
        <w:pStyle w:val="ListBullet"/>
        <w:numPr>
          <w:ilvl w:val="0"/>
          <w:numId w:val="0"/>
        </w:numPr>
        <w:spacing w:after="40"/>
        <w:rPr>
          <w:color w:val="EE0000"/>
        </w:rPr>
      </w:pPr>
      <w:r>
        <w:rPr>
          <w:noProof/>
          <w:color w:val="EE0000"/>
        </w:rPr>
        <w:drawing>
          <wp:inline distT="0" distB="0" distL="0" distR="0" wp14:anchorId="0DC8BF8D" wp14:editId="5AAC2E8C">
            <wp:extent cx="5760720" cy="3708400"/>
            <wp:effectExtent l="0" t="0" r="0" b="6350"/>
            <wp:docPr id="11573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72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94E4" w14:textId="77777777" w:rsidR="005122F7" w:rsidRDefault="005122F7" w:rsidP="005122F7">
      <w:pPr>
        <w:pStyle w:val="ListBullet"/>
        <w:numPr>
          <w:ilvl w:val="0"/>
          <w:numId w:val="0"/>
        </w:numPr>
        <w:spacing w:after="40"/>
        <w:ind w:left="283"/>
      </w:pPr>
    </w:p>
    <w:p w14:paraId="3860B975" w14:textId="77777777" w:rsidR="00ED51ED" w:rsidRDefault="00ED51ED" w:rsidP="0015011C">
      <w:pPr>
        <w:pStyle w:val="ListBullet"/>
        <w:numPr>
          <w:ilvl w:val="0"/>
          <w:numId w:val="0"/>
        </w:numPr>
        <w:spacing w:after="40"/>
        <w:ind w:left="-77"/>
        <w:rPr>
          <w:b/>
          <w:color w:val="EE0000"/>
        </w:rPr>
      </w:pPr>
    </w:p>
    <w:p w14:paraId="71B7940B" w14:textId="77777777" w:rsidR="005B6293" w:rsidRDefault="005B6293" w:rsidP="0015011C">
      <w:pPr>
        <w:pStyle w:val="ListBullet"/>
        <w:numPr>
          <w:ilvl w:val="0"/>
          <w:numId w:val="0"/>
        </w:numPr>
        <w:spacing w:after="40"/>
        <w:ind w:left="-77"/>
        <w:rPr>
          <w:b/>
          <w:color w:val="EE0000"/>
        </w:rPr>
      </w:pPr>
    </w:p>
    <w:p w14:paraId="2AB76255" w14:textId="77777777" w:rsidR="008C10BC" w:rsidRDefault="008C10BC" w:rsidP="008C10BC">
      <w:pPr>
        <w:pStyle w:val="ListBullet"/>
        <w:numPr>
          <w:ilvl w:val="0"/>
          <w:numId w:val="0"/>
        </w:numPr>
        <w:spacing w:after="40"/>
        <w:ind w:left="-77"/>
        <w:rPr>
          <w:b/>
          <w:color w:val="EE0000"/>
        </w:rPr>
      </w:pPr>
    </w:p>
    <w:p w14:paraId="584425ED" w14:textId="77777777" w:rsidR="008C10BC" w:rsidRDefault="008C10BC" w:rsidP="008C10BC">
      <w:pPr>
        <w:pStyle w:val="ListBullet"/>
        <w:numPr>
          <w:ilvl w:val="0"/>
          <w:numId w:val="0"/>
        </w:numPr>
        <w:spacing w:after="40"/>
        <w:ind w:left="-77"/>
        <w:rPr>
          <w:b/>
          <w:color w:val="EE0000"/>
        </w:rPr>
      </w:pPr>
    </w:p>
    <w:p w14:paraId="496FE723" w14:textId="77777777" w:rsidR="005B6293" w:rsidRPr="0015011C" w:rsidRDefault="005B6293" w:rsidP="0015011C">
      <w:pPr>
        <w:pStyle w:val="ListBullet"/>
        <w:numPr>
          <w:ilvl w:val="0"/>
          <w:numId w:val="0"/>
        </w:numPr>
        <w:spacing w:after="40"/>
        <w:ind w:left="-77"/>
        <w:rPr>
          <w:color w:val="EE0000"/>
        </w:rPr>
      </w:pPr>
    </w:p>
    <w:p w14:paraId="65031516" w14:textId="77777777" w:rsidR="007E34DE" w:rsidRDefault="007E34DE">
      <w:pPr>
        <w:pBdr>
          <w:bottom w:val="single" w:sz="6" w:space="1" w:color="3B82F6"/>
        </w:pBdr>
        <w:spacing w:after="80"/>
      </w:pPr>
    </w:p>
    <w:p w14:paraId="424CD1FF" w14:textId="77777777" w:rsidR="007E34DE" w:rsidRDefault="00000000">
      <w:pPr>
        <w:pStyle w:val="Heading2"/>
      </w:pPr>
      <w:bookmarkStart w:id="2" w:name="_Toc235378164"/>
      <w:r>
        <w:rPr>
          <w:color w:val="1D4ED8"/>
          <w:sz w:val="30"/>
        </w:rPr>
        <w:lastRenderedPageBreak/>
        <w:t>2. User Requirements</w:t>
      </w:r>
      <w:bookmarkEnd w:id="2"/>
    </w:p>
    <w:p w14:paraId="1820F7C9" w14:textId="77777777" w:rsidR="007E34DE" w:rsidRDefault="00000000">
      <w:pPr>
        <w:pStyle w:val="Heading3"/>
      </w:pPr>
      <w:bookmarkStart w:id="3" w:name="_Toc235378165"/>
      <w:r>
        <w:rPr>
          <w:color w:val="1E40AF"/>
          <w:sz w:val="26"/>
        </w:rPr>
        <w:t>2.1 Actors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7E34DE" w14:paraId="7DBF6541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43CE8CD2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65FD33F8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3DBFAF93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E34DE" w14:paraId="770BB94B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9C5A10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1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337DD92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Administrator (Admin)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13C0801" w14:textId="77777777" w:rsidR="007E34DE" w:rsidRDefault="00000000">
            <w:pPr>
              <w:spacing w:before="60" w:after="60"/>
            </w:pPr>
            <w:r>
              <w:rPr>
                <w:b/>
                <w:bCs/>
                <w:sz w:val="20"/>
              </w:rPr>
              <w:t>System administration: manage user accounts, permissions, view audit logs, system configuration</w:t>
            </w:r>
          </w:p>
        </w:tc>
      </w:tr>
      <w:tr w:rsidR="007E34DE" w14:paraId="3D06DB53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17D07586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2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33395DB0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Manager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3ACBF1C5" w14:textId="77777777" w:rsidR="007E34DE" w:rsidRDefault="00000000">
            <w:pPr>
              <w:spacing w:before="60" w:after="60"/>
            </w:pPr>
            <w:r>
              <w:rPr>
                <w:b/>
                <w:bCs/>
                <w:sz w:val="20"/>
              </w:rPr>
              <w:t>Parking operation management: manage floors, slots, vehicle types, pricing policies, booking quotas, view revenue reports, handle incidents</w:t>
            </w:r>
          </w:p>
        </w:tc>
      </w:tr>
      <w:tr w:rsidR="007E34DE" w14:paraId="55D95779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B18C0F0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3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FAEA376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Staff (Staff)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9C1AB67" w14:textId="77777777" w:rsidR="007E34DE" w:rsidRDefault="00000000">
            <w:pPr>
              <w:spacing w:before="60" w:after="60"/>
            </w:pPr>
            <w:r>
              <w:rPr>
                <w:b/>
                <w:bCs/>
                <w:sz w:val="20"/>
              </w:rPr>
              <w:t>Gate operation: perform check-in/check-out, handle incidents, simulate camera</w:t>
            </w:r>
          </w:p>
        </w:tc>
      </w:tr>
      <w:tr w:rsidR="007E34DE" w14:paraId="3C4887ED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DFD9A9F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4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5217B2F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Driver (Customer)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07FA779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Parking lot users: view parking lot info, advance booking, pay deposit, view parking history, send feedback</w:t>
            </w:r>
          </w:p>
        </w:tc>
      </w:tr>
    </w:tbl>
    <w:p w14:paraId="45936711" w14:textId="77777777" w:rsidR="007E34DE" w:rsidRDefault="007E34DE"/>
    <w:p w14:paraId="42E5BF8F" w14:textId="77777777" w:rsidR="007E34DE" w:rsidRDefault="00000000">
      <w:pPr>
        <w:pStyle w:val="Heading3"/>
      </w:pPr>
      <w:bookmarkStart w:id="4" w:name="_Toc235378166"/>
      <w:r>
        <w:rPr>
          <w:color w:val="1E40AF"/>
          <w:sz w:val="26"/>
        </w:rPr>
        <w:t>2.2 Use Cases</w:t>
      </w:r>
      <w:bookmarkEnd w:id="4"/>
    </w:p>
    <w:p w14:paraId="02F29643" w14:textId="77777777" w:rsidR="007E34DE" w:rsidRDefault="00000000">
      <w:pPr>
        <w:pStyle w:val="Heading4"/>
      </w:pPr>
      <w:bookmarkStart w:id="5" w:name="_Toc235378167"/>
      <w:r>
        <w:rPr>
          <w:color w:val="2563EB"/>
          <w:sz w:val="24"/>
        </w:rPr>
        <w:t>2.2.1 Diagram(s)</w:t>
      </w:r>
      <w:bookmarkEnd w:id="5"/>
    </w:p>
    <w:p w14:paraId="2F7B3C7E" w14:textId="77777777" w:rsidR="00E74D3E" w:rsidRDefault="00000000">
      <w:pPr>
        <w:jc w:val="center"/>
      </w:pPr>
      <w:r>
        <w:rPr>
          <w:noProof/>
        </w:rPr>
        <w:drawing>
          <wp:inline distT="0" distB="0" distL="0" distR="0" wp14:anchorId="1CB7E7A4" wp14:editId="563E0866">
            <wp:extent cx="5400000" cy="3933699"/>
            <wp:effectExtent l="0" t="0" r="0" b="0"/>
            <wp:docPr id="1330325433" name="Picture 1330325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3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7170" w14:textId="77777777" w:rsidR="00E74D3E" w:rsidRDefault="00000000">
      <w:pPr>
        <w:jc w:val="center"/>
      </w:pPr>
      <w:r>
        <w:rPr>
          <w:i/>
          <w:color w:val="595959"/>
          <w:sz w:val="20"/>
        </w:rPr>
        <w:t>Use Case Diagram — Overview</w:t>
      </w:r>
    </w:p>
    <w:p w14:paraId="2F28A0FE" w14:textId="77777777" w:rsidR="00E74D3E" w:rsidRDefault="00000000">
      <w:pPr>
        <w:pStyle w:val="Heading4"/>
      </w:pPr>
      <w:bookmarkStart w:id="6" w:name="_Toc235378168"/>
      <w:r>
        <w:rPr>
          <w:color w:val="2563EB"/>
          <w:sz w:val="24"/>
        </w:rPr>
        <w:lastRenderedPageBreak/>
        <w:t>2.2.2 Descriptions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3"/>
        <w:gridCol w:w="2166"/>
        <w:gridCol w:w="2132"/>
        <w:gridCol w:w="2691"/>
      </w:tblGrid>
      <w:tr w:rsidR="007E34DE" w14:paraId="1E36A4E1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44B4F8CE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6DB9CA14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Use Case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0B8A59E7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Actors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55A7B77A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E34DE" w14:paraId="4D587B53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60123F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1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DA8D1CE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Login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0859A49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Admin, Manager, Staff, Driver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07CC32E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Allows users to access the system using username and password. System issues JWT token upon successful authentication.</w:t>
            </w:r>
          </w:p>
        </w:tc>
      </w:tr>
      <w:tr w:rsidR="007E34DE" w14:paraId="75D46A75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6800129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2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7B95751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Register account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6C577499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Driver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7220F7EE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Allows customers to create a new account with Driver role. Information includes username, password, full name, phone number, email.</w:t>
            </w:r>
          </w:p>
        </w:tc>
      </w:tr>
      <w:tr w:rsidR="007E34DE" w14:paraId="42F736DD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104F43A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3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61A3A4C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View parking lot information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73B5EBD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Driver (Public)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BAE2611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View public information: operating hours, pricing by vehicle type, current available slots. No login required.</w:t>
            </w:r>
          </w:p>
        </w:tc>
      </w:tr>
      <w:tr w:rsidR="007E34DE" w14:paraId="044FFB28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21008A36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4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2CC30FDC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Profile management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2444762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Driver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207359FD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View and update personal information (full name, phone number, email).</w:t>
            </w:r>
          </w:p>
        </w:tc>
      </w:tr>
      <w:tr w:rsidR="007E34DE" w14:paraId="0A698296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B62E282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5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B9858CF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Advance booking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E93F742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Driver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D8174C6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Create advance booking with license plate, vehicle type, expected entry/exit time. System calculates the deposit (a configurable % of the estimated fee, default 50%) and returns Pending status.</w:t>
            </w:r>
          </w:p>
        </w:tc>
      </w:tr>
      <w:tr w:rsidR="007E34DE" w14:paraId="19D61C51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CC35FE1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6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3E41F4BC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Pay booking deposit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3569A68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Driver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2C6E2D8C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Pay deposit via PayOS to confirm booking (Pending → Confirmed).</w:t>
            </w:r>
          </w:p>
        </w:tc>
      </w:tr>
      <w:tr w:rsidR="007E34DE" w14:paraId="7831156C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6091BB4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7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6789EC8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Cancel booking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C70490E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Driver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AAF753A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Cancel booking in Pending or Confirmed status. Can only be canceled when more than 3 hours before expected entry time.</w:t>
            </w:r>
          </w:p>
        </w:tc>
      </w:tr>
      <w:tr w:rsidR="007E34DE" w14:paraId="56E89908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E0FCAE5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8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EE77402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View my bookings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605A28C5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Driver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7DDB08AC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View list of all bookings of the logged-in account along with current status.</w:t>
            </w:r>
          </w:p>
        </w:tc>
      </w:tr>
      <w:tr w:rsidR="007E34DE" w14:paraId="707F14B7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443AD23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9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355DA67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View current parking session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FA86E39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Driver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B993B26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View active parking sessions (Admitted/Parked/Moved) along with real-time estimated fees.</w:t>
            </w:r>
          </w:p>
        </w:tc>
      </w:tr>
      <w:tr w:rsidR="007E34DE" w14:paraId="791146D8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64AB0AF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10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A68FB53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View parking history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787E5925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Driver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222ED0E9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View completed or incident parking sessions.</w:t>
            </w:r>
          </w:p>
        </w:tc>
      </w:tr>
      <w:tr w:rsidR="007E34DE" w14:paraId="1C06AAD5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6D7C242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11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E442622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Parking session payment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777BD1E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Driver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79F0EC7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Pay parking fee when exiting the parking lot via mock payment gate or PayOS.</w:t>
            </w:r>
          </w:p>
        </w:tc>
      </w:tr>
      <w:tr w:rsidR="007E34DE" w14:paraId="670F5E93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6D46C3E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12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E496F92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Send feedback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24A2734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Driver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31CED6B3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Rate parking experience after completing the session (rating 1-5, with comments).</w:t>
            </w:r>
          </w:p>
        </w:tc>
      </w:tr>
      <w:tr w:rsidR="007E34DE" w14:paraId="387E0FDF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3AC2D87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lastRenderedPageBreak/>
              <w:t>13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F5B851D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Check-in xe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0E60AF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Staff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39FE76D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Receive vehicle into lot: scan license plate, select vehicle type, select entry gate. System auto-matches with booking if available.</w:t>
            </w:r>
          </w:p>
        </w:tc>
      </w:tr>
      <w:tr w:rsidR="007E34DE" w14:paraId="4D54B4C1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733BE98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14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7723AC3A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Force Check-in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2E931333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Staff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B54552E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Manual confirm when license plate does not match booking. System records audit log.</w:t>
            </w:r>
          </w:p>
        </w:tc>
      </w:tr>
      <w:tr w:rsidR="007E34DE" w14:paraId="61C12D10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A7314C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15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A1AFAA4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Check-out xe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80E2ABD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Staff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28A613D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Receive vehicle out of lot: scan license plate, select exit gate, select payment method. System calculates final fee.</w:t>
            </w:r>
          </w:p>
        </w:tc>
      </w:tr>
      <w:tr w:rsidR="007E34DE" w14:paraId="4446F77B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AEA98BA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16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24F1F036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Search parking session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70991CE2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Staff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3CF5FF11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Find open parking session by license plate.</w:t>
            </w:r>
          </w:p>
        </w:tc>
      </w:tr>
      <w:tr w:rsidR="007E34DE" w14:paraId="23437F7E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1910E62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17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4E1CA99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Incident management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26394E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Staff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6714A7D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Create, view and resolve incident reports at the parking lot.</w:t>
            </w:r>
          </w:p>
        </w:tc>
      </w:tr>
      <w:tr w:rsidR="007E34DE" w14:paraId="661E64CC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6F7ED5B2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18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6FD8EE18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Gate Camera Simulator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7033063A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Staff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7082D47B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Simulate camera automatically reading license plates at entry/exit gates to test the system.</w:t>
            </w:r>
          </w:p>
        </w:tc>
      </w:tr>
      <w:tr w:rsidR="007E34DE" w14:paraId="58BCBA1D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70DD887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19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9387488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View dashboard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5DB55CD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Manager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A7795DA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View real-time overview: number of empty/occupied/maintenance slots, open sessions, unresolved incidents, occupancy rate.</w:t>
            </w:r>
          </w:p>
        </w:tc>
      </w:tr>
      <w:tr w:rsidR="007E34DE" w14:paraId="02BD29A3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B3CD65B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20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7F84982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View status by floor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1B28E203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Manager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A734225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View details of empty/occupied/maintenance slots for each floor.</w:t>
            </w:r>
          </w:p>
        </w:tc>
      </w:tr>
      <w:tr w:rsidR="007E34DE" w14:paraId="4403E615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DF2FB6D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21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DA45AB1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Floor management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5381DD5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Manager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4DD2C93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Create, edit, delete floor information in the parking lot.</w:t>
            </w:r>
          </w:p>
        </w:tc>
      </w:tr>
      <w:tr w:rsidR="007E34DE" w14:paraId="28B02671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649E95EF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22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32EAD7A7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Parking slot management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765FF5BC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Manager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A6325DB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Create, edit, delete parking slots. Switch slot to maintenance status (trigger Capacity-Crash Cascade if needed).</w:t>
            </w:r>
          </w:p>
        </w:tc>
      </w:tr>
      <w:tr w:rsidR="007E34DE" w14:paraId="761C2CE5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8BF7567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23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407944F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Vehicle type management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1D174C4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Manager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B79436A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Add/edit/delete vehicle types (car, motorbike, truck,...).</w:t>
            </w:r>
          </w:p>
        </w:tc>
      </w:tr>
      <w:tr w:rsidR="007E34DE" w14:paraId="0690A9B4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31F342E8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24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C5A7F8B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Pricing policy management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16DBD95B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Manager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B2E3414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Create/update pricing policy for each vehicle type: base price, overtime hourly rate, night surcharge, lost card fee.</w:t>
            </w:r>
          </w:p>
        </w:tc>
      </w:tr>
      <w:tr w:rsidR="007E34DE" w14:paraId="3CABFE04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6CB07F9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25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5FDD464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Booking quota management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5C9E0C3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Manager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CC069EA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Set advance booking quota by time slot for each vehicle type (% of total capacity).</w:t>
            </w:r>
          </w:p>
        </w:tc>
      </w:tr>
      <w:tr w:rsidR="007E34DE" w14:paraId="73B5C92A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2D3CA849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26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B10C147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Global fee configuration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1CD38295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Manager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79455409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Adjust business parameters: % deposit, overstay fee/hour, no-show grace time.</w:t>
            </w:r>
          </w:p>
        </w:tc>
      </w:tr>
      <w:tr w:rsidR="007E34DE" w14:paraId="2BA85695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FF33FAE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lastRenderedPageBreak/>
              <w:t>27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1DEAD95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View available capacity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6B60FE2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Manager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18C3A60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View headroom (slots remaining for walk-in customers) by vehicle type and by area.</w:t>
            </w:r>
          </w:p>
        </w:tc>
      </w:tr>
      <w:tr w:rsidR="007E34DE" w14:paraId="67DB7D87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740E6692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28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6781E413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Incident management (Manager)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7D17A29C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Manager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EC64897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View, filter, receive and resolve incidents.</w:t>
            </w:r>
          </w:p>
        </w:tc>
      </w:tr>
      <w:tr w:rsidR="007E34DE" w14:paraId="5006AA33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A6B987B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29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CC58ADD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View revenue report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16D1482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Manager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0B878FF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View revenue report by time range, by vehicle type.</w:t>
            </w:r>
          </w:p>
        </w:tc>
      </w:tr>
      <w:tr w:rsidR="007E34DE" w14:paraId="4B7C4041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2ABC4A7C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30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1482365D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View traffic report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626C53EB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Manager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70DC38CF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View number of vehicle entries/exits by day/week/month.</w:t>
            </w:r>
          </w:p>
        </w:tc>
      </w:tr>
      <w:tr w:rsidR="007E34DE" w14:paraId="1D82E947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8B9DC8B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31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D4EC606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Manage all bookings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20F7BAB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Manager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7081E65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View list of all bookings in the system.</w:t>
            </w:r>
          </w:p>
        </w:tc>
      </w:tr>
      <w:tr w:rsidR="007E34DE" w14:paraId="4247127E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23C0170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32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13100BD1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User management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69A21A81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Admin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ADFAEF1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View list, lock/unlock accounts, reset passwords.</w:t>
            </w:r>
          </w:p>
        </w:tc>
      </w:tr>
      <w:tr w:rsidR="007E34DE" w14:paraId="3526972C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B9D356E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33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91785A5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RBAC permission management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66EC5C3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Admin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2A593DE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View role list, assign/revoke permission for each role.</w:t>
            </w:r>
          </w:p>
        </w:tc>
      </w:tr>
      <w:tr w:rsidR="007E34DE" w14:paraId="124903A7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24823F90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34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33CD4337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System configuration management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64986EE4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Admin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6E31FD5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Create and view key-value configurations in SystemConfigs.</w:t>
            </w:r>
          </w:p>
        </w:tc>
      </w:tr>
      <w:tr w:rsidR="007E34DE" w14:paraId="7AB3BF8D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61DC5E8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35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F3E1D84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View Audit Log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CFF0853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Admin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EEF3AE9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View user action history with filters by action, entity, user, time range.</w:t>
            </w:r>
          </w:p>
        </w:tc>
      </w:tr>
      <w:tr w:rsidR="007E34DE" w14:paraId="41689C6E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CC88C4A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36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14BAEDB1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View Admin Dashboard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623D6DF9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Admin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69B0DF04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View overall system overview: total users, total sessions, total revenue, incidents.</w:t>
            </w:r>
          </w:p>
        </w:tc>
      </w:tr>
      <w:tr w:rsidR="00442FC3" w14:paraId="073D93D2" w14:textId="77777777">
        <w:tc>
          <w:tcPr>
            <w:tcW w:w="2072" w:type="dxa"/>
          </w:tcPr>
          <w:p w14:paraId="65460B17" w14:textId="77777777" w:rsidR="00442FC3" w:rsidRDefault="00000000">
            <w:r>
              <w:t>37</w:t>
            </w:r>
          </w:p>
        </w:tc>
        <w:tc>
          <w:tcPr>
            <w:tcW w:w="2166" w:type="dxa"/>
          </w:tcPr>
          <w:p w14:paraId="4B24571C" w14:textId="77777777" w:rsidR="00442FC3" w:rsidRDefault="00000000">
            <w:r>
              <w:t>Extend Reservation</w:t>
            </w:r>
          </w:p>
        </w:tc>
        <w:tc>
          <w:tcPr>
            <w:tcW w:w="2133" w:type="dxa"/>
          </w:tcPr>
          <w:p w14:paraId="4C2E9A46" w14:textId="77777777" w:rsidR="00442FC3" w:rsidRDefault="00000000">
            <w:r>
              <w:t>Driver</w:t>
            </w:r>
          </w:p>
        </w:tc>
        <w:tc>
          <w:tcPr>
            <w:tcW w:w="2691" w:type="dxa"/>
          </w:tcPr>
          <w:p w14:paraId="32E145C0" w14:textId="77777777" w:rsidR="00442FC3" w:rsidRDefault="00000000">
            <w:r>
              <w:t>Extend the expected exit time of an active booking while the vehicle is inside the lot. Requires CheckedIn status and an open session (Admitted/Parked). System validates quota for the extended time window. No immediate payment — fee calculated at checkout.</w:t>
            </w:r>
          </w:p>
        </w:tc>
      </w:tr>
    </w:tbl>
    <w:p w14:paraId="605C9430" w14:textId="77777777" w:rsidR="007E34DE" w:rsidRDefault="007E34DE"/>
    <w:p w14:paraId="5AADD86B" w14:textId="77777777" w:rsidR="007E34DE" w:rsidRDefault="007E34DE">
      <w:pPr>
        <w:pBdr>
          <w:bottom w:val="single" w:sz="6" w:space="1" w:color="3B82F6"/>
        </w:pBdr>
        <w:spacing w:after="80"/>
      </w:pPr>
    </w:p>
    <w:p w14:paraId="5A5458B0" w14:textId="77777777" w:rsidR="007E34DE" w:rsidRDefault="00000000">
      <w:pPr>
        <w:pStyle w:val="Heading2"/>
      </w:pPr>
      <w:bookmarkStart w:id="7" w:name="_Toc235378169"/>
      <w:r>
        <w:rPr>
          <w:color w:val="1D4ED8"/>
          <w:sz w:val="30"/>
        </w:rPr>
        <w:t>3. Functional Requirements</w:t>
      </w:r>
      <w:bookmarkEnd w:id="7"/>
    </w:p>
    <w:p w14:paraId="70DB2D47" w14:textId="77777777" w:rsidR="007E34DE" w:rsidRDefault="00000000">
      <w:pPr>
        <w:pStyle w:val="Heading3"/>
      </w:pPr>
      <w:bookmarkStart w:id="8" w:name="_Toc235378170"/>
      <w:r>
        <w:rPr>
          <w:color w:val="1E40AF"/>
          <w:sz w:val="26"/>
        </w:rPr>
        <w:t>3.1 System Functional Overview</w:t>
      </w:r>
      <w:bookmarkEnd w:id="8"/>
    </w:p>
    <w:p w14:paraId="2364F8BA" w14:textId="77777777" w:rsidR="007E34DE" w:rsidRDefault="00000000">
      <w:pPr>
        <w:pStyle w:val="Heading4"/>
        <w:rPr>
          <w:color w:val="2563EB"/>
          <w:sz w:val="24"/>
        </w:rPr>
      </w:pPr>
      <w:bookmarkStart w:id="9" w:name="_Toc235378171"/>
      <w:r>
        <w:rPr>
          <w:color w:val="2563EB"/>
          <w:sz w:val="24"/>
        </w:rPr>
        <w:t>3.1.1 Screen Flows</w:t>
      </w:r>
      <w:bookmarkEnd w:id="9"/>
    </w:p>
    <w:p w14:paraId="73A6BBD4" w14:textId="77777777" w:rsidR="00D97DC8" w:rsidRPr="00D97DC8" w:rsidRDefault="00D97DC8" w:rsidP="00D97DC8"/>
    <w:p w14:paraId="5E80A010" w14:textId="77777777" w:rsidR="007E34DE" w:rsidRDefault="00000000">
      <w:pPr>
        <w:rPr>
          <w:b/>
          <w:color w:val="37516B"/>
          <w:u w:val="single"/>
        </w:rPr>
      </w:pPr>
      <w:r>
        <w:rPr>
          <w:b/>
          <w:color w:val="37516B"/>
          <w:u w:val="single"/>
        </w:rPr>
        <w:t>3.1.1.1 Driver Flow (Web App)</w:t>
      </w:r>
    </w:p>
    <w:p w14:paraId="07895CF5" w14:textId="77777777" w:rsidR="00E22007" w:rsidRDefault="00E22007">
      <w:pPr>
        <w:rPr>
          <w:b/>
          <w:color w:val="37516B"/>
          <w:u w:val="single"/>
        </w:rPr>
      </w:pPr>
      <w:r w:rsidRPr="00E22007">
        <w:rPr>
          <w:b/>
          <w:noProof/>
          <w:color w:val="37516B"/>
          <w:u w:val="single"/>
        </w:rPr>
        <w:lastRenderedPageBreak/>
        <w:drawing>
          <wp:inline distT="0" distB="0" distL="0" distR="0" wp14:anchorId="3BBABD49" wp14:editId="0330CE94">
            <wp:extent cx="5760720" cy="2980690"/>
            <wp:effectExtent l="0" t="0" r="0" b="0"/>
            <wp:docPr id="154796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652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DFFF" w14:textId="77777777" w:rsidR="00D97DC8" w:rsidRDefault="00D97DC8"/>
    <w:p w14:paraId="4B010DEE" w14:textId="77777777" w:rsidR="007E34DE" w:rsidRDefault="00000000">
      <w:pPr>
        <w:shd w:val="clear" w:color="auto" w:fill="F1F5F9"/>
        <w:spacing w:before="80" w:after="80"/>
        <w:ind w:left="283"/>
      </w:pPr>
      <w:r>
        <w:rPr>
          <w:rFonts w:ascii="Courier New" w:hAnsi="Courier New"/>
          <w:color w:val="1E40AF"/>
          <w:sz w:val="18"/>
        </w:rPr>
        <w:t xml:space="preserve">[Home / Parking Info] </w:t>
      </w:r>
      <w:r>
        <w:rPr>
          <w:rFonts w:ascii="Courier New" w:hAnsi="Courier New"/>
          <w:color w:val="1E40AF"/>
          <w:sz w:val="18"/>
        </w:rPr>
        <w:br/>
        <w:t xml:space="preserve">  → [Login / Register] </w:t>
      </w:r>
      <w:r>
        <w:rPr>
          <w:rFonts w:ascii="Courier New" w:hAnsi="Courier New"/>
          <w:color w:val="1E40AF"/>
          <w:sz w:val="18"/>
        </w:rPr>
        <w:br/>
        <w:t xml:space="preserve">    → [Driver Dashboard] </w:t>
      </w:r>
      <w:r>
        <w:rPr>
          <w:rFonts w:ascii="Courier New" w:hAnsi="Courier New"/>
          <w:color w:val="1E40AF"/>
          <w:sz w:val="18"/>
        </w:rPr>
        <w:br/>
        <w:t xml:space="preserve">      → [Advance Booking (BookFlow)]</w:t>
      </w:r>
      <w:r>
        <w:rPr>
          <w:rFonts w:ascii="Courier New" w:hAnsi="Courier New"/>
          <w:color w:val="1E40AF"/>
          <w:sz w:val="18"/>
        </w:rPr>
        <w:br/>
        <w:t xml:space="preserve">          → [Select vehicle type, date &amp; time]</w:t>
      </w:r>
      <w:r>
        <w:rPr>
          <w:rFonts w:ascii="Courier New" w:hAnsi="Courier New"/>
          <w:color w:val="1E40AF"/>
          <w:sz w:val="18"/>
        </w:rPr>
        <w:br/>
        <w:t xml:space="preserve">          → [Confirm information]</w:t>
      </w:r>
      <w:r>
        <w:rPr>
          <w:rFonts w:ascii="Courier New" w:hAnsi="Courier New"/>
          <w:color w:val="1E40AF"/>
          <w:sz w:val="18"/>
        </w:rPr>
        <w:br/>
        <w:t xml:space="preserve">          → [Pay deposit via PayOS]</w:t>
      </w:r>
      <w:r>
        <w:rPr>
          <w:rFonts w:ascii="Courier New" w:hAnsi="Courier New"/>
          <w:color w:val="1E40AF"/>
          <w:sz w:val="18"/>
        </w:rPr>
        <w:br/>
        <w:t xml:space="preserve">          → [Booking confirmed successfully]</w:t>
      </w:r>
      <w:r>
        <w:rPr>
          <w:rFonts w:ascii="Courier New" w:hAnsi="Courier New"/>
          <w:color w:val="1E40AF"/>
          <w:sz w:val="18"/>
        </w:rPr>
        <w:br/>
        <w:t xml:space="preserve">      → [My Bookings]</w:t>
      </w:r>
      <w:r>
        <w:rPr>
          <w:rFonts w:ascii="Courier New" w:hAnsi="Courier New"/>
          <w:color w:val="1E40AF"/>
          <w:sz w:val="18"/>
        </w:rPr>
        <w:br/>
        <w:t xml:space="preserve">          → [Booking details]</w:t>
      </w:r>
      <w:r>
        <w:rPr>
          <w:rFonts w:ascii="Courier New" w:hAnsi="Courier New"/>
          <w:color w:val="1E40AF"/>
          <w:sz w:val="18"/>
        </w:rPr>
        <w:br/>
        <w:t xml:space="preserve">          → [Cancel booking]</w:t>
      </w:r>
      <w:r>
        <w:rPr>
          <w:rFonts w:ascii="Courier New" w:hAnsi="Courier New"/>
          <w:color w:val="1E40AF"/>
          <w:sz w:val="18"/>
        </w:rPr>
        <w:br/>
        <w:t xml:space="preserve">          → [Pay pending deposit]</w:t>
      </w:r>
      <w:r>
        <w:rPr>
          <w:rFonts w:ascii="Courier New" w:hAnsi="Courier New"/>
          <w:color w:val="1E40AF"/>
          <w:sz w:val="18"/>
        </w:rPr>
        <w:br/>
        <w:t xml:space="preserve">      → [Current parking session]</w:t>
      </w:r>
      <w:r>
        <w:rPr>
          <w:rFonts w:ascii="Courier New" w:hAnsi="Courier New"/>
          <w:color w:val="1E40AF"/>
          <w:sz w:val="18"/>
        </w:rPr>
        <w:br/>
        <w:t xml:space="preserve">      → [Parking history]</w:t>
      </w:r>
      <w:r>
        <w:rPr>
          <w:rFonts w:ascii="Courier New" w:hAnsi="Courier New"/>
          <w:color w:val="1E40AF"/>
          <w:sz w:val="18"/>
        </w:rPr>
        <w:br/>
        <w:t xml:space="preserve">      → [Personal profile]</w:t>
      </w:r>
    </w:p>
    <w:p w14:paraId="02804A91" w14:textId="77777777" w:rsidR="007E34DE" w:rsidRDefault="00000000">
      <w:pPr>
        <w:rPr>
          <w:b/>
          <w:color w:val="37516B"/>
          <w:u w:val="single"/>
        </w:rPr>
      </w:pPr>
      <w:r>
        <w:rPr>
          <w:b/>
          <w:color w:val="37516B"/>
          <w:u w:val="single"/>
        </w:rPr>
        <w:t>3.1.1.2 Staff Flow (Web App)</w:t>
      </w:r>
    </w:p>
    <w:p w14:paraId="0EB94DC2" w14:textId="77777777" w:rsidR="00524326" w:rsidRDefault="00524326">
      <w:pPr>
        <w:rPr>
          <w:b/>
          <w:color w:val="37516B"/>
          <w:u w:val="single"/>
        </w:rPr>
      </w:pPr>
      <w:r w:rsidRPr="00524326">
        <w:rPr>
          <w:b/>
          <w:noProof/>
          <w:color w:val="37516B"/>
          <w:u w:val="single"/>
        </w:rPr>
        <w:drawing>
          <wp:inline distT="0" distB="0" distL="0" distR="0" wp14:anchorId="42FE544B" wp14:editId="392A3793">
            <wp:extent cx="5760720" cy="2734945"/>
            <wp:effectExtent l="0" t="0" r="0" b="8255"/>
            <wp:docPr id="15800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71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BDFA" w14:textId="77777777" w:rsidR="00D97DC8" w:rsidRDefault="00D97DC8"/>
    <w:p w14:paraId="7CCD20FE" w14:textId="77777777" w:rsidR="007E34DE" w:rsidRDefault="00000000">
      <w:pPr>
        <w:shd w:val="clear" w:color="auto" w:fill="F1F5F9"/>
        <w:spacing w:before="80" w:after="80"/>
        <w:ind w:left="283"/>
      </w:pPr>
      <w:r>
        <w:rPr>
          <w:rFonts w:ascii="Courier New" w:hAnsi="Courier New"/>
          <w:color w:val="1E40AF"/>
          <w:sz w:val="18"/>
        </w:rPr>
        <w:t>[Staff Login]</w:t>
      </w:r>
      <w:r>
        <w:rPr>
          <w:rFonts w:ascii="Courier New" w:hAnsi="Courier New"/>
          <w:color w:val="1E40AF"/>
          <w:sz w:val="18"/>
        </w:rPr>
        <w:br/>
        <w:t xml:space="preserve">  → [Gate Screen]</w:t>
      </w:r>
      <w:r>
        <w:rPr>
          <w:rFonts w:ascii="Courier New" w:hAnsi="Courier New"/>
          <w:color w:val="1E40AF"/>
          <w:sz w:val="18"/>
        </w:rPr>
        <w:br/>
        <w:t xml:space="preserve">      → [Vehicle Check-in]</w:t>
      </w:r>
      <w:r>
        <w:rPr>
          <w:rFonts w:ascii="Courier New" w:hAnsi="Courier New"/>
          <w:color w:val="1E40AF"/>
          <w:sz w:val="18"/>
        </w:rPr>
        <w:br/>
        <w:t xml:space="preserve">          → [Scan License Plate + Vehicle Type]</w:t>
      </w:r>
      <w:r>
        <w:rPr>
          <w:rFonts w:ascii="Courier New" w:hAnsi="Courier New"/>
          <w:color w:val="1E40AF"/>
          <w:sz w:val="18"/>
        </w:rPr>
        <w:br/>
        <w:t xml:space="preserve">          → [Auto-match Booking / Walk-in]</w:t>
      </w:r>
      <w:r>
        <w:rPr>
          <w:rFonts w:ascii="Courier New" w:hAnsi="Courier New"/>
          <w:color w:val="1E40AF"/>
          <w:sz w:val="18"/>
        </w:rPr>
        <w:br/>
        <w:t xml:space="preserve">          → [Force Check-in (if plate mismatch)]</w:t>
      </w:r>
      <w:r>
        <w:rPr>
          <w:rFonts w:ascii="Courier New" w:hAnsi="Courier New"/>
          <w:color w:val="1E40AF"/>
          <w:sz w:val="18"/>
        </w:rPr>
        <w:br/>
        <w:t xml:space="preserve">      → [Vehicle Check-out]</w:t>
      </w:r>
      <w:r>
        <w:rPr>
          <w:rFonts w:ascii="Courier New" w:hAnsi="Courier New"/>
          <w:color w:val="1E40AF"/>
          <w:sz w:val="18"/>
        </w:rPr>
        <w:br/>
        <w:t xml:space="preserve">          → [Search session by plate]</w:t>
      </w:r>
      <w:r>
        <w:rPr>
          <w:rFonts w:ascii="Courier New" w:hAnsi="Courier New"/>
          <w:color w:val="1E40AF"/>
          <w:sz w:val="18"/>
        </w:rPr>
        <w:br/>
        <w:t xml:space="preserve">          → [Calculate fee &amp; confirm payment]</w:t>
      </w:r>
      <w:r>
        <w:rPr>
          <w:rFonts w:ascii="Courier New" w:hAnsi="Courier New"/>
          <w:color w:val="1E40AF"/>
          <w:sz w:val="18"/>
        </w:rPr>
        <w:br/>
        <w:t xml:space="preserve">  → [Open Sessions]</w:t>
      </w:r>
      <w:r>
        <w:rPr>
          <w:rFonts w:ascii="Courier New" w:hAnsi="Courier New"/>
          <w:color w:val="1E40AF"/>
          <w:sz w:val="18"/>
        </w:rPr>
        <w:br/>
        <w:t xml:space="preserve">  → [Incident Report]</w:t>
      </w:r>
      <w:r>
        <w:rPr>
          <w:rFonts w:ascii="Courier New" w:hAnsi="Courier New"/>
          <w:color w:val="1E40AF"/>
          <w:sz w:val="18"/>
        </w:rPr>
        <w:br/>
        <w:t xml:space="preserve">  → [Camera Simulator]</w:t>
      </w:r>
    </w:p>
    <w:p w14:paraId="6477B62B" w14:textId="77777777" w:rsidR="007E34DE" w:rsidRDefault="00000000">
      <w:pPr>
        <w:rPr>
          <w:b/>
          <w:color w:val="37516B"/>
          <w:u w:val="single"/>
        </w:rPr>
      </w:pPr>
      <w:r>
        <w:rPr>
          <w:b/>
          <w:color w:val="37516B"/>
          <w:u w:val="single"/>
        </w:rPr>
        <w:t>3.1.1.3 Manager Flow (Web App)</w:t>
      </w:r>
    </w:p>
    <w:p w14:paraId="5F94803D" w14:textId="77777777" w:rsidR="00553FD1" w:rsidRDefault="00553FD1">
      <w:pPr>
        <w:rPr>
          <w:b/>
          <w:color w:val="37516B"/>
          <w:u w:val="single"/>
        </w:rPr>
      </w:pPr>
      <w:r w:rsidRPr="00553FD1">
        <w:rPr>
          <w:b/>
          <w:noProof/>
          <w:color w:val="37516B"/>
          <w:u w:val="single"/>
        </w:rPr>
        <w:drawing>
          <wp:inline distT="0" distB="0" distL="0" distR="0" wp14:anchorId="317CE437" wp14:editId="1A383DF7">
            <wp:extent cx="5760720" cy="2101215"/>
            <wp:effectExtent l="0" t="0" r="0" b="0"/>
            <wp:docPr id="5857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39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7E39" w14:textId="77777777" w:rsidR="00D97DC8" w:rsidRDefault="00D97DC8"/>
    <w:p w14:paraId="63DF3748" w14:textId="77777777" w:rsidR="007E34DE" w:rsidRDefault="00000000">
      <w:pPr>
        <w:shd w:val="clear" w:color="auto" w:fill="F1F5F9"/>
        <w:spacing w:before="80" w:after="80"/>
        <w:ind w:left="283"/>
      </w:pPr>
      <w:r>
        <w:rPr>
          <w:rFonts w:ascii="Courier New" w:hAnsi="Courier New"/>
          <w:color w:val="1E40AF"/>
          <w:sz w:val="18"/>
        </w:rPr>
        <w:t>[Manager Login]</w:t>
      </w:r>
      <w:r>
        <w:rPr>
          <w:rFonts w:ascii="Courier New" w:hAnsi="Courier New"/>
          <w:color w:val="1E40AF"/>
          <w:sz w:val="18"/>
        </w:rPr>
        <w:br/>
        <w:t xml:space="preserve">  → [Overview Dashboard]</w:t>
      </w:r>
      <w:r>
        <w:rPr>
          <w:rFonts w:ascii="Courier New" w:hAnsi="Courier New"/>
          <w:color w:val="1E40AF"/>
          <w:sz w:val="18"/>
        </w:rPr>
        <w:br/>
        <w:t xml:space="preserve">  → [Floor &amp; Slot Management]</w:t>
      </w:r>
      <w:r>
        <w:rPr>
          <w:rFonts w:ascii="Courier New" w:hAnsi="Courier New"/>
          <w:color w:val="1E40AF"/>
          <w:sz w:val="18"/>
        </w:rPr>
        <w:br/>
        <w:t xml:space="preserve">      → [Floor List]</w:t>
      </w:r>
      <w:r>
        <w:rPr>
          <w:rFonts w:ascii="Courier New" w:hAnsi="Courier New"/>
          <w:color w:val="1E40AF"/>
          <w:sz w:val="18"/>
        </w:rPr>
        <w:br/>
        <w:t xml:space="preserve">      → [Slots by Floor]</w:t>
      </w:r>
      <w:r>
        <w:rPr>
          <w:rFonts w:ascii="Courier New" w:hAnsi="Courier New"/>
          <w:color w:val="1E40AF"/>
          <w:sz w:val="18"/>
        </w:rPr>
        <w:br/>
        <w:t xml:space="preserve">      → [Update maintenance status]</w:t>
      </w:r>
      <w:r>
        <w:rPr>
          <w:rFonts w:ascii="Courier New" w:hAnsi="Courier New"/>
          <w:color w:val="1E40AF"/>
          <w:sz w:val="18"/>
        </w:rPr>
        <w:br/>
        <w:t xml:space="preserve">  → [Configuration]</w:t>
      </w:r>
      <w:r>
        <w:rPr>
          <w:rFonts w:ascii="Courier New" w:hAnsi="Courier New"/>
          <w:color w:val="1E40AF"/>
          <w:sz w:val="18"/>
        </w:rPr>
        <w:br/>
        <w:t xml:space="preserve">      → [Vehicle Types]</w:t>
      </w:r>
      <w:r>
        <w:rPr>
          <w:rFonts w:ascii="Courier New" w:hAnsi="Courier New"/>
          <w:color w:val="1E40AF"/>
          <w:sz w:val="18"/>
        </w:rPr>
        <w:br/>
        <w:t xml:space="preserve">      → [Pricing Policy]</w:t>
      </w:r>
      <w:r>
        <w:rPr>
          <w:rFonts w:ascii="Courier New" w:hAnsi="Courier New"/>
          <w:color w:val="1E40AF"/>
          <w:sz w:val="18"/>
        </w:rPr>
        <w:br/>
        <w:t xml:space="preserve">      → [Booking Quota]</w:t>
      </w:r>
      <w:r>
        <w:rPr>
          <w:rFonts w:ascii="Courier New" w:hAnsi="Courier New"/>
          <w:color w:val="1E40AF"/>
          <w:sz w:val="18"/>
        </w:rPr>
        <w:br/>
        <w:t xml:space="preserve">      → [Global Fees (FeeConfig)]</w:t>
      </w:r>
      <w:r>
        <w:rPr>
          <w:rFonts w:ascii="Courier New" w:hAnsi="Courier New"/>
          <w:color w:val="1E40AF"/>
          <w:sz w:val="18"/>
        </w:rPr>
        <w:br/>
        <w:t xml:space="preserve">  → [Available Capacity]</w:t>
      </w:r>
      <w:r>
        <w:rPr>
          <w:rFonts w:ascii="Courier New" w:hAnsi="Courier New"/>
          <w:color w:val="1E40AF"/>
          <w:sz w:val="18"/>
        </w:rPr>
        <w:br/>
        <w:t xml:space="preserve">  → [Bookings (system-wide)]</w:t>
      </w:r>
      <w:r>
        <w:rPr>
          <w:rFonts w:ascii="Courier New" w:hAnsi="Courier New"/>
          <w:color w:val="1E40AF"/>
          <w:sz w:val="18"/>
        </w:rPr>
        <w:br/>
        <w:t xml:space="preserve">  → [Incidents]</w:t>
      </w:r>
      <w:r>
        <w:rPr>
          <w:rFonts w:ascii="Courier New" w:hAnsi="Courier New"/>
          <w:color w:val="1E40AF"/>
          <w:sz w:val="18"/>
        </w:rPr>
        <w:br/>
        <w:t xml:space="preserve">  → [Revenue / Traffic Reports]</w:t>
      </w:r>
    </w:p>
    <w:p w14:paraId="0558B88D" w14:textId="77777777" w:rsidR="007E34DE" w:rsidRDefault="00000000">
      <w:pPr>
        <w:rPr>
          <w:b/>
          <w:color w:val="37516B"/>
          <w:u w:val="single"/>
        </w:rPr>
      </w:pPr>
      <w:r>
        <w:rPr>
          <w:b/>
          <w:color w:val="37516B"/>
          <w:u w:val="single"/>
        </w:rPr>
        <w:t>3.1.1.4 Admin Flow (Web App)</w:t>
      </w:r>
    </w:p>
    <w:p w14:paraId="37ACA236" w14:textId="77777777" w:rsidR="00B73BAB" w:rsidRDefault="00DB5B80">
      <w:pPr>
        <w:rPr>
          <w:b/>
          <w:color w:val="37516B"/>
          <w:u w:val="single"/>
        </w:rPr>
      </w:pPr>
      <w:r w:rsidRPr="00DB5B80">
        <w:rPr>
          <w:b/>
          <w:noProof/>
          <w:color w:val="37516B"/>
          <w:u w:val="single"/>
        </w:rPr>
        <w:lastRenderedPageBreak/>
        <w:drawing>
          <wp:inline distT="0" distB="0" distL="0" distR="0" wp14:anchorId="01EF1DB5" wp14:editId="73348867">
            <wp:extent cx="5760720" cy="1889760"/>
            <wp:effectExtent l="0" t="0" r="0" b="0"/>
            <wp:docPr id="11003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25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B2CD" w14:textId="77777777" w:rsidR="00D97DC8" w:rsidRDefault="00D97DC8"/>
    <w:p w14:paraId="11F363BA" w14:textId="77777777" w:rsidR="007E34DE" w:rsidRDefault="00000000">
      <w:pPr>
        <w:shd w:val="clear" w:color="auto" w:fill="F1F5F9"/>
        <w:spacing w:before="80" w:after="80"/>
        <w:ind w:left="283"/>
      </w:pPr>
      <w:r>
        <w:rPr>
          <w:rFonts w:ascii="Courier New" w:hAnsi="Courier New"/>
          <w:color w:val="1E40AF"/>
          <w:sz w:val="18"/>
        </w:rPr>
        <w:t>[Admin Login]</w:t>
      </w:r>
      <w:r>
        <w:rPr>
          <w:rFonts w:ascii="Courier New" w:hAnsi="Courier New"/>
          <w:color w:val="1E40AF"/>
          <w:sz w:val="18"/>
        </w:rPr>
        <w:br/>
        <w:t xml:space="preserve">  → [Admin Dashboard]</w:t>
      </w:r>
      <w:r>
        <w:rPr>
          <w:rFonts w:ascii="Courier New" w:hAnsi="Courier New"/>
          <w:color w:val="1E40AF"/>
          <w:sz w:val="18"/>
        </w:rPr>
        <w:br/>
        <w:t xml:space="preserve">  → [User Management]</w:t>
      </w:r>
      <w:r>
        <w:rPr>
          <w:rFonts w:ascii="Courier New" w:hAnsi="Courier New"/>
          <w:color w:val="1E40AF"/>
          <w:sz w:val="18"/>
        </w:rPr>
        <w:br/>
        <w:t xml:space="preserve">      → [User List]</w:t>
      </w:r>
      <w:r>
        <w:rPr>
          <w:rFonts w:ascii="Courier New" w:hAnsi="Courier New"/>
          <w:color w:val="1E40AF"/>
          <w:sz w:val="18"/>
        </w:rPr>
        <w:br/>
        <w:t xml:space="preserve">      → [Lock/Unlock]</w:t>
      </w:r>
      <w:r>
        <w:rPr>
          <w:rFonts w:ascii="Courier New" w:hAnsi="Courier New"/>
          <w:color w:val="1E40AF"/>
          <w:sz w:val="18"/>
        </w:rPr>
        <w:br/>
        <w:t xml:space="preserve">      → [Reset Password]</w:t>
      </w:r>
      <w:r>
        <w:rPr>
          <w:rFonts w:ascii="Courier New" w:hAnsi="Courier New"/>
          <w:color w:val="1E40AF"/>
          <w:sz w:val="18"/>
        </w:rPr>
        <w:br/>
        <w:t xml:space="preserve">  → [RBAC Permissions]</w:t>
      </w:r>
      <w:r>
        <w:rPr>
          <w:rFonts w:ascii="Courier New" w:hAnsi="Courier New"/>
          <w:color w:val="1E40AF"/>
          <w:sz w:val="18"/>
        </w:rPr>
        <w:br/>
        <w:t xml:space="preserve">      → [Role List]</w:t>
      </w:r>
      <w:r>
        <w:rPr>
          <w:rFonts w:ascii="Courier New" w:hAnsi="Courier New"/>
          <w:color w:val="1E40AF"/>
          <w:sz w:val="18"/>
        </w:rPr>
        <w:br/>
        <w:t xml:space="preserve">      → [Assign/revoke permissions]</w:t>
      </w:r>
      <w:r>
        <w:rPr>
          <w:rFonts w:ascii="Courier New" w:hAnsi="Courier New"/>
          <w:color w:val="1E40AF"/>
          <w:sz w:val="18"/>
        </w:rPr>
        <w:br/>
        <w:t xml:space="preserve">  → [System Configuration (SystemConfigs)]</w:t>
      </w:r>
      <w:r>
        <w:rPr>
          <w:rFonts w:ascii="Courier New" w:hAnsi="Courier New"/>
          <w:color w:val="1E40AF"/>
          <w:sz w:val="18"/>
        </w:rPr>
        <w:br/>
        <w:t xml:space="preserve">  → [Audit Logs]</w:t>
      </w:r>
    </w:p>
    <w:p w14:paraId="414596C9" w14:textId="77777777" w:rsidR="007E34DE" w:rsidRDefault="007E34DE">
      <w:pPr>
        <w:pBdr>
          <w:bottom w:val="single" w:sz="6" w:space="1" w:color="3B82F6"/>
        </w:pBdr>
        <w:spacing w:after="80"/>
      </w:pPr>
    </w:p>
    <w:p w14:paraId="25B66A0C" w14:textId="77777777" w:rsidR="00E74D3E" w:rsidRDefault="00000000">
      <w:pPr>
        <w:pStyle w:val="Heading4"/>
      </w:pPr>
      <w:bookmarkStart w:id="10" w:name="_Toc235378172"/>
      <w:r>
        <w:rPr>
          <w:color w:val="2563EB"/>
          <w:sz w:val="24"/>
        </w:rPr>
        <w:t>3.1.2 Main Business Process Flows</w:t>
      </w:r>
      <w:bookmarkEnd w:id="10"/>
    </w:p>
    <w:p w14:paraId="620F1DB5" w14:textId="77777777" w:rsidR="00141438" w:rsidRDefault="00141438" w:rsidP="00141438">
      <w:pPr>
        <w:jc w:val="center"/>
        <w:rPr>
          <w:b/>
          <w:color w:val="1E3A8A"/>
          <w:sz w:val="28"/>
        </w:rPr>
      </w:pPr>
      <w:r>
        <w:rPr>
          <w:b/>
          <w:color w:val="1E3A8A"/>
          <w:sz w:val="28"/>
        </w:rPr>
        <w:t>Hình 1</w:t>
      </w:r>
    </w:p>
    <w:p w14:paraId="78F3904D" w14:textId="77777777" w:rsidR="00141438" w:rsidRDefault="00141438" w:rsidP="00141438">
      <w:pPr>
        <w:jc w:val="center"/>
        <w:rPr>
          <w:b/>
          <w:color w:val="1E3A8A"/>
          <w:sz w:val="28"/>
        </w:rPr>
      </w:pPr>
      <w:r>
        <w:rPr>
          <w:b/>
          <w:noProof/>
          <w:color w:val="1E3A8A"/>
          <w:sz w:val="28"/>
        </w:rPr>
        <w:lastRenderedPageBreak/>
        <w:drawing>
          <wp:inline distT="0" distB="0" distL="0" distR="0" wp14:anchorId="54026179" wp14:editId="7A62339F">
            <wp:extent cx="5410478" cy="4826248"/>
            <wp:effectExtent l="0" t="0" r="0" b="0"/>
            <wp:docPr id="28066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681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482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DB3A" w14:textId="77777777" w:rsidR="00141438" w:rsidRDefault="00141438" w:rsidP="00141438">
      <w:pPr>
        <w:jc w:val="center"/>
        <w:rPr>
          <w:b/>
          <w:color w:val="1E3A8A"/>
          <w:sz w:val="28"/>
        </w:rPr>
      </w:pPr>
      <w:r>
        <w:rPr>
          <w:b/>
          <w:color w:val="1E3A8A"/>
          <w:sz w:val="28"/>
        </w:rPr>
        <w:t>Hình 2</w:t>
      </w:r>
    </w:p>
    <w:p w14:paraId="502E0048" w14:textId="77777777" w:rsidR="00141438" w:rsidRDefault="00141438" w:rsidP="00141438">
      <w:pPr>
        <w:jc w:val="center"/>
        <w:rPr>
          <w:b/>
          <w:color w:val="1E3A8A"/>
          <w:sz w:val="28"/>
        </w:rPr>
      </w:pPr>
      <w:r>
        <w:rPr>
          <w:b/>
          <w:noProof/>
          <w:color w:val="1E3A8A"/>
          <w:sz w:val="28"/>
        </w:rPr>
        <w:drawing>
          <wp:inline distT="0" distB="0" distL="0" distR="0" wp14:anchorId="246364B5" wp14:editId="141B36AB">
            <wp:extent cx="5760720" cy="2788920"/>
            <wp:effectExtent l="0" t="0" r="0" b="0"/>
            <wp:docPr id="115980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080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DBD8D" w14:textId="77777777" w:rsidR="00141438" w:rsidRPr="00CC3E46" w:rsidRDefault="00141438" w:rsidP="00141438">
      <w:pPr>
        <w:jc w:val="center"/>
        <w:rPr>
          <w:b/>
          <w:color w:val="1E3A8A"/>
          <w:sz w:val="28"/>
        </w:rPr>
      </w:pPr>
      <w:r>
        <w:rPr>
          <w:b/>
          <w:color w:val="1E3A8A"/>
          <w:sz w:val="28"/>
        </w:rPr>
        <w:t xml:space="preserve">Hình 3 </w:t>
      </w:r>
      <w:r>
        <w:rPr>
          <w:b/>
          <w:bCs/>
          <w:color w:val="1E3A8A"/>
          <w:sz w:val="28"/>
        </w:rPr>
        <w:t>Flow 1:</w:t>
      </w:r>
    </w:p>
    <w:p w14:paraId="62ED7335" w14:textId="77777777" w:rsidR="00141438" w:rsidRPr="00CC3E46" w:rsidRDefault="00141438" w:rsidP="00141438">
      <w:pPr>
        <w:jc w:val="center"/>
        <w:rPr>
          <w:b/>
          <w:color w:val="1E3A8A"/>
          <w:sz w:val="28"/>
        </w:rPr>
      </w:pPr>
      <w:r>
        <w:rPr>
          <w:b/>
          <w:color w:val="1E3A8A"/>
          <w:sz w:val="28"/>
        </w:rPr>
        <w:t>Users / Driver booking</w:t>
      </w:r>
    </w:p>
    <w:p w14:paraId="4A699FCE" w14:textId="77777777" w:rsidR="00141438" w:rsidRDefault="00141438" w:rsidP="00141438">
      <w:pPr>
        <w:jc w:val="center"/>
        <w:rPr>
          <w:b/>
          <w:color w:val="1E3A8A"/>
          <w:sz w:val="28"/>
        </w:rPr>
      </w:pPr>
    </w:p>
    <w:p w14:paraId="51247CB9" w14:textId="77777777" w:rsidR="00141438" w:rsidRDefault="00141438" w:rsidP="00141438">
      <w:pPr>
        <w:jc w:val="center"/>
        <w:rPr>
          <w:b/>
          <w:color w:val="1E3A8A"/>
          <w:sz w:val="28"/>
        </w:rPr>
      </w:pPr>
      <w:r>
        <w:rPr>
          <w:b/>
          <w:noProof/>
          <w:color w:val="1E3A8A"/>
          <w:sz w:val="28"/>
        </w:rPr>
        <w:drawing>
          <wp:inline distT="0" distB="0" distL="0" distR="0" wp14:anchorId="730CF976" wp14:editId="53CB1EAC">
            <wp:extent cx="3829247" cy="3873699"/>
            <wp:effectExtent l="0" t="0" r="0" b="0"/>
            <wp:docPr id="48684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447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1ABB5" w14:textId="77777777" w:rsidR="00141438" w:rsidRPr="00DC7FE9" w:rsidRDefault="00141438" w:rsidP="00141438">
      <w:pPr>
        <w:jc w:val="center"/>
        <w:rPr>
          <w:b/>
          <w:color w:val="1E3A8A"/>
          <w:sz w:val="28"/>
        </w:rPr>
      </w:pPr>
      <w:r>
        <w:rPr>
          <w:b/>
          <w:color w:val="1E3A8A"/>
          <w:sz w:val="28"/>
        </w:rPr>
        <w:t xml:space="preserve">Hình 4 </w:t>
      </w:r>
      <w:r>
        <w:rPr>
          <w:b/>
          <w:bCs/>
          <w:color w:val="1E3A8A"/>
          <w:sz w:val="28"/>
        </w:rPr>
        <w:t>Flow 2:</w:t>
      </w:r>
    </w:p>
    <w:p w14:paraId="29B52B2D" w14:textId="77777777" w:rsidR="00141438" w:rsidRPr="00DC7FE9" w:rsidRDefault="00141438" w:rsidP="00141438">
      <w:pPr>
        <w:jc w:val="center"/>
        <w:rPr>
          <w:b/>
          <w:color w:val="1E3A8A"/>
          <w:sz w:val="28"/>
        </w:rPr>
      </w:pPr>
      <w:r>
        <w:rPr>
          <w:b/>
          <w:color w:val="1E3A8A"/>
          <w:sz w:val="28"/>
        </w:rPr>
        <w:t>Vehicle Check-in</w:t>
      </w:r>
    </w:p>
    <w:p w14:paraId="264630E5" w14:textId="77777777" w:rsidR="00141438" w:rsidRDefault="00141438" w:rsidP="00141438">
      <w:pPr>
        <w:jc w:val="center"/>
        <w:rPr>
          <w:b/>
          <w:color w:val="1E3A8A"/>
          <w:sz w:val="28"/>
        </w:rPr>
      </w:pPr>
    </w:p>
    <w:p w14:paraId="6DCE88F8" w14:textId="77777777" w:rsidR="00141438" w:rsidRDefault="00141438" w:rsidP="00141438">
      <w:pPr>
        <w:jc w:val="center"/>
        <w:rPr>
          <w:b/>
          <w:color w:val="1E3A8A"/>
          <w:sz w:val="28"/>
        </w:rPr>
      </w:pPr>
      <w:r>
        <w:rPr>
          <w:b/>
          <w:noProof/>
          <w:color w:val="1E3A8A"/>
          <w:sz w:val="28"/>
        </w:rPr>
        <w:lastRenderedPageBreak/>
        <w:drawing>
          <wp:inline distT="0" distB="0" distL="0" distR="0" wp14:anchorId="3264A199" wp14:editId="599840C0">
            <wp:extent cx="5340624" cy="3930852"/>
            <wp:effectExtent l="0" t="0" r="0" b="0"/>
            <wp:docPr id="175763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366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92BF" w14:textId="77777777" w:rsidR="00141438" w:rsidRDefault="00141438" w:rsidP="00141438">
      <w:pPr>
        <w:jc w:val="center"/>
        <w:rPr>
          <w:b/>
          <w:color w:val="1E3A8A"/>
          <w:sz w:val="28"/>
        </w:rPr>
      </w:pPr>
      <w:r>
        <w:rPr>
          <w:b/>
          <w:color w:val="1E3A8A"/>
          <w:sz w:val="28"/>
        </w:rPr>
        <w:t xml:space="preserve">Hình 5 </w:t>
      </w:r>
      <w:r>
        <w:rPr>
          <w:b/>
          <w:bCs/>
          <w:color w:val="1E3A8A"/>
          <w:sz w:val="28"/>
        </w:rPr>
        <w:t xml:space="preserve">Flow 3: </w:t>
      </w:r>
      <w:r>
        <w:rPr>
          <w:b/>
          <w:color w:val="1E3A8A"/>
          <w:sz w:val="28"/>
        </w:rPr>
        <w:t>Vehicle Check-out &amp; Payment</w:t>
      </w:r>
    </w:p>
    <w:p w14:paraId="182F7E95" w14:textId="77777777" w:rsidR="00141438" w:rsidRDefault="00141438" w:rsidP="00141438">
      <w:pPr>
        <w:jc w:val="center"/>
        <w:rPr>
          <w:b/>
          <w:color w:val="1E3A8A"/>
          <w:sz w:val="28"/>
        </w:rPr>
      </w:pPr>
      <w:r>
        <w:rPr>
          <w:b/>
          <w:noProof/>
          <w:color w:val="1E3A8A"/>
          <w:sz w:val="28"/>
        </w:rPr>
        <w:drawing>
          <wp:inline distT="0" distB="0" distL="0" distR="0" wp14:anchorId="40F8DB3E" wp14:editId="25FFBD08">
            <wp:extent cx="5760720" cy="2018665"/>
            <wp:effectExtent l="0" t="0" r="0" b="635"/>
            <wp:docPr id="168502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272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E1C2" w14:textId="77777777" w:rsidR="00141438" w:rsidRDefault="00141438" w:rsidP="00141438">
      <w:pPr>
        <w:jc w:val="center"/>
        <w:rPr>
          <w:b/>
          <w:color w:val="1E3A8A"/>
          <w:sz w:val="28"/>
        </w:rPr>
      </w:pPr>
      <w:r>
        <w:rPr>
          <w:b/>
          <w:color w:val="1E3A8A"/>
          <w:sz w:val="28"/>
        </w:rPr>
        <w:t xml:space="preserve">Hình 6 </w:t>
      </w:r>
      <w:r>
        <w:rPr>
          <w:b/>
          <w:bCs/>
          <w:color w:val="1E3A8A"/>
          <w:sz w:val="28"/>
        </w:rPr>
        <w:t xml:space="preserve">Flow 4: </w:t>
      </w:r>
      <w:r>
        <w:rPr>
          <w:b/>
          <w:color w:val="1E3A8A"/>
          <w:sz w:val="28"/>
        </w:rPr>
        <w:t>Parking Operations Management</w:t>
      </w:r>
      <w:r>
        <w:rPr>
          <w:b/>
          <w:bCs/>
          <w:color w:val="1E3A8A"/>
          <w:sz w:val="28"/>
        </w:rPr>
        <w:t>.</w:t>
      </w:r>
    </w:p>
    <w:p w14:paraId="3C3CC231" w14:textId="77777777" w:rsidR="00141438" w:rsidRDefault="00141438" w:rsidP="00141438">
      <w:pPr>
        <w:jc w:val="center"/>
        <w:rPr>
          <w:b/>
          <w:color w:val="1E3A8A"/>
          <w:sz w:val="28"/>
        </w:rPr>
      </w:pPr>
      <w:r>
        <w:rPr>
          <w:b/>
          <w:noProof/>
          <w:color w:val="1E3A8A"/>
          <w:sz w:val="28"/>
        </w:rPr>
        <w:drawing>
          <wp:inline distT="0" distB="0" distL="0" distR="0" wp14:anchorId="5F0397C6" wp14:editId="27E265CA">
            <wp:extent cx="5760720" cy="1724025"/>
            <wp:effectExtent l="0" t="0" r="0" b="9525"/>
            <wp:docPr id="97265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556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AF3E" w14:textId="77777777" w:rsidR="00141438" w:rsidRDefault="00141438" w:rsidP="00141438">
      <w:pPr>
        <w:jc w:val="center"/>
        <w:rPr>
          <w:b/>
          <w:color w:val="1E3A8A"/>
          <w:sz w:val="28"/>
        </w:rPr>
      </w:pPr>
      <w:r>
        <w:rPr>
          <w:b/>
          <w:color w:val="1E3A8A"/>
          <w:sz w:val="28"/>
        </w:rPr>
        <w:t xml:space="preserve">Hình 7 </w:t>
      </w:r>
      <w:r>
        <w:rPr>
          <w:b/>
          <w:bCs/>
          <w:color w:val="1E3A8A"/>
          <w:sz w:val="28"/>
        </w:rPr>
        <w:t xml:space="preserve">Flow 5: </w:t>
      </w:r>
      <w:r>
        <w:rPr>
          <w:b/>
          <w:color w:val="1E3A8A"/>
          <w:sz w:val="28"/>
        </w:rPr>
        <w:t>Incident Management</w:t>
      </w:r>
    </w:p>
    <w:p w14:paraId="56397E0B" w14:textId="77777777" w:rsidR="00141438" w:rsidRDefault="00141438" w:rsidP="00141438">
      <w:pPr>
        <w:jc w:val="center"/>
        <w:rPr>
          <w:b/>
          <w:color w:val="1E3A8A"/>
          <w:sz w:val="28"/>
        </w:rPr>
      </w:pPr>
      <w:r>
        <w:rPr>
          <w:b/>
          <w:noProof/>
          <w:color w:val="1E3A8A"/>
          <w:sz w:val="28"/>
        </w:rPr>
        <w:lastRenderedPageBreak/>
        <w:drawing>
          <wp:inline distT="0" distB="0" distL="0" distR="0" wp14:anchorId="3367CE93" wp14:editId="306CAF3A">
            <wp:extent cx="5760720" cy="1865630"/>
            <wp:effectExtent l="0" t="0" r="0" b="1270"/>
            <wp:docPr id="163346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675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3F64" w14:textId="77777777" w:rsidR="007E34DE" w:rsidRDefault="00000000">
      <w:pPr>
        <w:pStyle w:val="Heading4"/>
      </w:pPr>
      <w:bookmarkStart w:id="11" w:name="_Toc235378173"/>
      <w:r>
        <w:rPr>
          <w:color w:val="2563EB"/>
          <w:sz w:val="24"/>
        </w:rPr>
        <w:t>3.1.3 Screen Descriptions</w:t>
      </w:r>
      <w:bookmarkEnd w:id="11"/>
    </w:p>
    <w:p w14:paraId="3C7DD68A" w14:textId="77777777" w:rsidR="007E34DE" w:rsidRDefault="00000000">
      <w:r>
        <w:rPr>
          <w:b/>
          <w:color w:val="37516B"/>
          <w:u w:val="single"/>
        </w:rPr>
        <w:t>3.1.3.1 Web App — Driver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4"/>
        <w:gridCol w:w="2266"/>
        <w:gridCol w:w="2265"/>
        <w:gridCol w:w="2267"/>
      </w:tblGrid>
      <w:tr w:rsidR="007E34DE" w14:paraId="5B2D4EE4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429C45AC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0029B3A7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5ADDAAD0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Screen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04EEE0A8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E34DE" w14:paraId="16F4BD49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4387411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1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4C997F4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View parking lot information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4D73525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Home (Public)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F1EAD8D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Display operating hours, pricing by vehicle type, current available slots. No login required.</w:t>
            </w:r>
          </w:p>
        </w:tc>
      </w:tr>
      <w:tr w:rsidR="007E34DE" w14:paraId="23309443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60E62CD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2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30F11EAD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Login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2D32A246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Login Screen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A881F97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Driver enters username/password. System returns JWT token.</w:t>
            </w:r>
          </w:p>
        </w:tc>
      </w:tr>
      <w:tr w:rsidR="007E34DE" w14:paraId="78DFC387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9B48EDB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3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ED92A18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Register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C30BFF3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Register Screen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5408FF6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Driver fills in full account information (username, password, full name).</w:t>
            </w:r>
          </w:p>
        </w:tc>
      </w:tr>
      <w:tr w:rsidR="007E34DE" w14:paraId="417B8A31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3B5D1937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4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7D9D2087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Dashboard Driver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FF5DB2C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Home Screen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65E5F1D6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Display summary: open session, upcoming bookings.</w:t>
            </w:r>
          </w:p>
        </w:tc>
      </w:tr>
      <w:tr w:rsidR="007E34DE" w14:paraId="695D8509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B713F69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5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29A6F2C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Advance booking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9A79E28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Book Screen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E6B670F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Form to select vehicle type, license plate, entry/exit date time. Displays estimated deposit fee.</w:t>
            </w:r>
          </w:p>
        </w:tc>
      </w:tr>
      <w:tr w:rsidR="007E34DE" w14:paraId="1E606294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3C59B43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6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EE22FE3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Deposit payment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1653C313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Deposit Checkout Screen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266F7ECE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Display PayOS QR or payment link. Poll status every 1.5 seconds.</w:t>
            </w:r>
          </w:p>
        </w:tc>
      </w:tr>
      <w:tr w:rsidR="007E34DE" w14:paraId="2F0F1909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2B29504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7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80B9EB5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Booking list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0D46118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My Bookings Screen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E9D994D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View all bookings, filter by status. Actions: cancel, pay deposit.</w:t>
            </w:r>
          </w:p>
        </w:tc>
      </w:tr>
      <w:tr w:rsidR="007E34DE" w14:paraId="5604A950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7140293C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8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57AE120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Current parking session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161B6C0F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Current Sessions Screen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350D3059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Display parked vehicles, time, real-time estimated fee.</w:t>
            </w:r>
          </w:p>
        </w:tc>
      </w:tr>
      <w:tr w:rsidR="007E34DE" w14:paraId="6FE87052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BE039E2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9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4194215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Parking history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808F532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Session History Screen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AB369A4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List of completed sessions with actual fees.</w:t>
            </w:r>
          </w:p>
        </w:tc>
      </w:tr>
      <w:tr w:rsidR="007E34DE" w14:paraId="48777BD6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329FF63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10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3D374DB6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Profile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DAD034E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Profile Screen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164860D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View and update personal information.</w:t>
            </w:r>
          </w:p>
        </w:tc>
      </w:tr>
    </w:tbl>
    <w:p w14:paraId="2AD695CA" w14:textId="77777777" w:rsidR="007E34DE" w:rsidRDefault="007E34DE"/>
    <w:p w14:paraId="053D2015" w14:textId="77777777" w:rsidR="007E34DE" w:rsidRDefault="00000000">
      <w:r>
        <w:rPr>
          <w:b/>
          <w:color w:val="37516B"/>
          <w:u w:val="single"/>
        </w:rPr>
        <w:lastRenderedPageBreak/>
        <w:t>3.1.3.2 Web App — Staff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4"/>
        <w:gridCol w:w="2266"/>
        <w:gridCol w:w="2266"/>
        <w:gridCol w:w="2266"/>
      </w:tblGrid>
      <w:tr w:rsidR="007E34DE" w14:paraId="7E9A26E8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150473DD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66DD9B88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5EA49DBA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Screen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6C43C2EE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E34DE" w14:paraId="4EB8270B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AD39B9F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1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3062105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Check-in xe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D2D72D7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Check-in Screen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39B7A86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Staff enters license plate, vehicle type, selects entry gate. System automatically matches booking if found. Returns new session information.</w:t>
            </w:r>
          </w:p>
        </w:tc>
      </w:tr>
      <w:tr w:rsidR="007E34DE" w14:paraId="04E67FF3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9BEABF6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2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72D7C379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Force Check-in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A72E142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Force Check-in Screen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43874D3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For cases where the camera's license plate reading does not match the booking. Staff confirms the actual license plate and reason.</w:t>
            </w:r>
          </w:p>
        </w:tc>
      </w:tr>
      <w:tr w:rsidR="007E34DE" w14:paraId="5D39CA4C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9C730B9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3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9A4D977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Check-out xe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4375CCF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Check-out Screen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AF03BFB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Staff enters license plate or finds session, selects exit gate and payment method. Displays final fee (including overstay surcharge if any).</w:t>
            </w:r>
          </w:p>
        </w:tc>
      </w:tr>
      <w:tr w:rsidR="007E34DE" w14:paraId="6B299D40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D12B5B5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4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21D18A0B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Open session list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7EA97EB1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Active Sessions Screen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76E3D11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View all vehicles currently in the lot with entry time and estimated fee.</w:t>
            </w:r>
          </w:p>
        </w:tc>
      </w:tr>
      <w:tr w:rsidR="007E34DE" w14:paraId="0C79F3EF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682858E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5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84A623E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Search session by plate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8A7AD34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Search Session Screen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3AC8514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Staff quickly finds open session by license plate.</w:t>
            </w:r>
          </w:p>
        </w:tc>
      </w:tr>
      <w:tr w:rsidR="007E34DE" w14:paraId="21EBCEA5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3D8FDCFC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6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31D7C1F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Incident management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2D2FA387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Incident Screen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17A14BF6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Create, view and resolve incidents. Filter by incident type and status.</w:t>
            </w:r>
          </w:p>
        </w:tc>
      </w:tr>
      <w:tr w:rsidR="007E34DE" w14:paraId="76031B4E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E636535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7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62E9737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Camera Simulator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46C07A6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Simulator Screen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F6E5015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Simulate entry/exit gate camera automatically checking in/out using mock license plates.</w:t>
            </w:r>
          </w:p>
        </w:tc>
      </w:tr>
    </w:tbl>
    <w:p w14:paraId="703B6BE8" w14:textId="77777777" w:rsidR="007E34DE" w:rsidRDefault="007E34DE"/>
    <w:p w14:paraId="32A784C4" w14:textId="77777777" w:rsidR="007E34DE" w:rsidRDefault="00000000">
      <w:r>
        <w:rPr>
          <w:b/>
          <w:color w:val="37516B"/>
          <w:u w:val="single"/>
        </w:rPr>
        <w:t>3.1.3.3 Web App — Manager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4"/>
        <w:gridCol w:w="2266"/>
        <w:gridCol w:w="2266"/>
        <w:gridCol w:w="2266"/>
      </w:tblGrid>
      <w:tr w:rsidR="007E34DE" w14:paraId="0BBF0E89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5F9D12D1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27E7BDEF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006E43C8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Screen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212B0DD9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E34DE" w14:paraId="0567A4D1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B9D4E70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1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CD6E469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Overview Dashboard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B055779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Dashboard Screen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6F9BA2A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Statistic cards: total slots, empty slots, occupied slots, maintenance slots, open sessions, unresolved incidents, occupancy rate.</w:t>
            </w:r>
          </w:p>
        </w:tc>
      </w:tr>
      <w:tr w:rsidR="007E34DE" w14:paraId="41A377DE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742AAB4E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2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23FAD72F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Status by floor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691DE5B0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Floor Status Screen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3B0172F2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Floor List with slot statistics for each floor.</w:t>
            </w:r>
          </w:p>
        </w:tc>
      </w:tr>
      <w:tr w:rsidR="007E34DE" w14:paraId="0AF0F685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73A6434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3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622EF96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Floor management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54E3F63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Floor Management Screen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5E27009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 xml:space="preserve">CRUD floor information: floor name, dedicated </w:t>
            </w:r>
            <w:r>
              <w:rPr>
                <w:sz w:val="20"/>
              </w:rPr>
              <w:lastRenderedPageBreak/>
              <w:t>vehicle type, total capacity.</w:t>
            </w:r>
          </w:p>
        </w:tc>
      </w:tr>
      <w:tr w:rsidR="007E34DE" w14:paraId="2AE6256F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92DF97F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lastRenderedPageBreak/>
              <w:t>4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3C96B48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Parking slot management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71258371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Slot Management Screen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7308188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CRUD parking slot. Update maintenance status (trigger cascade if capacity decreases).</w:t>
            </w:r>
          </w:p>
        </w:tc>
      </w:tr>
      <w:tr w:rsidR="007E34DE" w14:paraId="4E4EAADD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A36E3CC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5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6CDE619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Vehicle type management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4011085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Vehicle Type Screen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7E38413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CRUD vehicle types and dimension parameters.</w:t>
            </w:r>
          </w:p>
        </w:tc>
      </w:tr>
      <w:tr w:rsidR="007E34DE" w14:paraId="3FBC3AC2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3AFDB195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6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31927E0B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Pricing policy management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BFA2876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Pricing Policy Screen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26EF271D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CRUD pricing policy: base price, base hours, extra hour price, night surcharge, lost card fee, effective date.</w:t>
            </w:r>
          </w:p>
        </w:tc>
      </w:tr>
      <w:tr w:rsidR="007E34DE" w14:paraId="6209E7D8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326F94C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7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936A3C2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Booking Quota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03550CC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Booking Quota Screen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8697DBF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CRUD quota time slots. Toggle enable/disable each quota.</w:t>
            </w:r>
          </w:p>
        </w:tc>
      </w:tr>
      <w:tr w:rsidR="007E34DE" w14:paraId="160696B0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3110330B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8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5830436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Global fee configuration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1E4575F1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Fee Config Screen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69CA6EB9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Adjust: % deposit, overstay fee/hour, no-show grace period (minutes).</w:t>
            </w:r>
          </w:p>
        </w:tc>
      </w:tr>
      <w:tr w:rsidR="007E34DE" w14:paraId="38E93616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5CF8B7F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9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6274B65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Available Capacity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C844DBD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Availability Screen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AA722A7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Headroom by vehicle type and area.</w:t>
            </w:r>
          </w:p>
        </w:tc>
      </w:tr>
      <w:tr w:rsidR="007E34DE" w14:paraId="6B0C0BBF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65CCC687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10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7BE90F64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All bookings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3700742D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All Reservations Screen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2775BE23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List of all bookings in the system, along with deposit status.</w:t>
            </w:r>
          </w:p>
        </w:tc>
      </w:tr>
      <w:tr w:rsidR="007E34DE" w14:paraId="37913D27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82B7FB8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11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7CF8DE2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Incident management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083015B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Incident Management Screen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CD7A2E7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View/filter incidents, receive, resolve with notes.</w:t>
            </w:r>
          </w:p>
        </w:tc>
      </w:tr>
      <w:tr w:rsidR="007E34DE" w14:paraId="0B11F5CB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9E3E02D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12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161C047A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Report doanh thu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BE485E6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Revenue Report Screen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18F1B0A2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Chart and table of revenue by date range, filtered by vehicle type.</w:t>
            </w:r>
          </w:p>
        </w:tc>
      </w:tr>
      <w:tr w:rsidR="007E34DE" w14:paraId="233D9175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B0F3666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13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1A6D61A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Traffic report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8705E44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Traffic Report Screen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9DD20BC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Number of vehicle entries/exits, average parking time by day.</w:t>
            </w:r>
          </w:p>
        </w:tc>
      </w:tr>
    </w:tbl>
    <w:p w14:paraId="0C020216" w14:textId="77777777" w:rsidR="007E34DE" w:rsidRDefault="007E34DE"/>
    <w:p w14:paraId="4416AB88" w14:textId="77777777" w:rsidR="007E34DE" w:rsidRDefault="00000000">
      <w:r>
        <w:rPr>
          <w:b/>
          <w:color w:val="37516B"/>
          <w:u w:val="single"/>
        </w:rPr>
        <w:t>3.1.3.4 Web App — Admin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266"/>
        <w:gridCol w:w="2266"/>
        <w:gridCol w:w="2267"/>
      </w:tblGrid>
      <w:tr w:rsidR="007E34DE" w14:paraId="03DD2C81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34BF5A52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2BF8D46E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03FA553C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Screen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35A48709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E34DE" w14:paraId="47F399EA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701083C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1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DA5C88D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Admin Dashboard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C0BB27F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Admin Dashboard Screen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7CB93D8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Overall statistics: total users, total sessions, total revenue, incidents.</w:t>
            </w:r>
          </w:p>
        </w:tc>
      </w:tr>
      <w:tr w:rsidR="007E34DE" w14:paraId="5CD3A3E0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676474AE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2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13DD2CC7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User list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270B818C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User Management Screen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7F75949F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View all accounts, filter by role, status.</w:t>
            </w:r>
          </w:p>
        </w:tc>
      </w:tr>
      <w:tr w:rsidR="007E34DE" w14:paraId="36804589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E42BBFD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3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132BD2B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Change user status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8FCF72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User Detail Screen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216246D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Lock (Inactive/Banned) or unlock (Active) accounts.</w:t>
            </w:r>
          </w:p>
        </w:tc>
      </w:tr>
      <w:tr w:rsidR="007E34DE" w14:paraId="23365EF7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71F86DBC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4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6296C4C0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Reset password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D06D28A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User Detail Screen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19C7DB57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Admin resets password for user.</w:t>
            </w:r>
          </w:p>
        </w:tc>
      </w:tr>
      <w:tr w:rsidR="007E34DE" w14:paraId="14B616C3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7E5F2B5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lastRenderedPageBreak/>
              <w:t>5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B9D06CF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Management RBAC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21B132E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RBAC Screen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3BBBFB3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View role list, view and assign/revoke permission for each role.</w:t>
            </w:r>
          </w:p>
        </w:tc>
      </w:tr>
      <w:tr w:rsidR="007E34DE" w14:paraId="6933B8EB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2893FD6D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6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06DF61E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System configuration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2587CD98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System Config Screen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65E6FAE3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CRUD key-value configuration (DAY_START_HOUR, DAY_END_HOUR,...).</w:t>
            </w:r>
          </w:p>
        </w:tc>
      </w:tr>
      <w:tr w:rsidR="007E34DE" w14:paraId="62CB6AA0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04A0324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7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67218B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Audit Log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97EA472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Audit Log Screen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A776E33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View action history with filters: action, entity, userId, time range.</w:t>
            </w:r>
          </w:p>
        </w:tc>
      </w:tr>
    </w:tbl>
    <w:p w14:paraId="30C65CA2" w14:textId="77777777" w:rsidR="007E34DE" w:rsidRDefault="007E34DE"/>
    <w:p w14:paraId="44DC8AE4" w14:textId="77777777" w:rsidR="007E34DE" w:rsidRDefault="007E34DE">
      <w:pPr>
        <w:pBdr>
          <w:bottom w:val="single" w:sz="6" w:space="1" w:color="3B82F6"/>
        </w:pBdr>
        <w:spacing w:after="80"/>
      </w:pPr>
    </w:p>
    <w:p w14:paraId="5BC93713" w14:textId="77777777" w:rsidR="007E34DE" w:rsidRDefault="00000000">
      <w:pPr>
        <w:pStyle w:val="Heading4"/>
      </w:pPr>
      <w:bookmarkStart w:id="12" w:name="_Toc235378174"/>
      <w:r>
        <w:rPr>
          <w:color w:val="2563EB"/>
          <w:sz w:val="24"/>
        </w:rPr>
        <w:t>3.1.4 Screen Authorization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3"/>
        <w:gridCol w:w="1812"/>
        <w:gridCol w:w="1813"/>
        <w:gridCol w:w="1812"/>
        <w:gridCol w:w="1812"/>
      </w:tblGrid>
      <w:tr w:rsidR="007E34DE" w14:paraId="25C36A89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5152C378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Screen / Function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6F21BE30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Admin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7C8A3158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Manager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5C93EB30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Staff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31B271C5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Driver</w:t>
            </w:r>
          </w:p>
        </w:tc>
      </w:tr>
      <w:tr w:rsidR="007E34DE" w14:paraId="50FE5A9D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4DAC6AF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View parking lot information (Public)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8051B43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6F3C490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0C89F60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B9728A0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</w:tr>
      <w:tr w:rsidR="007E34DE" w14:paraId="33403096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8E726BB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Auth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66C5AAC6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8355BC6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20E9FB5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611C85B" w14:textId="77777777" w:rsidR="007E34DE" w:rsidRDefault="007E34DE">
            <w:pPr>
              <w:spacing w:before="60" w:after="60"/>
            </w:pPr>
          </w:p>
        </w:tc>
      </w:tr>
      <w:tr w:rsidR="007E34DE" w14:paraId="3F349AF4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094C90D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Login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6F1DA68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75483BA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04E3608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37BCB58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</w:tr>
      <w:tr w:rsidR="007E34DE" w14:paraId="451275EF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60294E04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Register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2BA2E551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2344238D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814AADF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1BEBEDE7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</w:tr>
      <w:tr w:rsidR="007E34DE" w14:paraId="315823D7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0432272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Driver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A8D5A56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BCF76DF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1103CD9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6FB4A24" w14:textId="77777777" w:rsidR="007E34DE" w:rsidRDefault="007E34DE">
            <w:pPr>
              <w:spacing w:before="60" w:after="60"/>
            </w:pPr>
          </w:p>
        </w:tc>
      </w:tr>
      <w:tr w:rsidR="007E34DE" w14:paraId="366D754B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1D63C400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Advance booking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17630620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CEEB019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7BE68AF1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66D33EA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</w:tr>
      <w:tr w:rsidR="007E34DE" w14:paraId="187B0902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0399D8F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View my bookings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D5E2C39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0D3662B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0342D5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D27BC99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</w:tr>
      <w:tr w:rsidR="007E34DE" w14:paraId="62775852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31559E2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Cancel booking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252609DF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3F557086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BCAAD94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3971EBFF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</w:tr>
      <w:tr w:rsidR="007E34DE" w14:paraId="66661B6E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78434F5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Deposit payment (PayOS)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F05573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00AEA54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DCC7248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748FEDD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</w:tr>
      <w:tr w:rsidR="007E34DE" w14:paraId="70FFF200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76373F2C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View current parking session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07F709F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7410647E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33EC22B8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4FCCAE2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</w:tr>
      <w:tr w:rsidR="007E34DE" w14:paraId="148E05B3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5F3E928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View parking history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9446073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F34E91A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BDF75AB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6B1F844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</w:tr>
      <w:tr w:rsidR="007E34DE" w14:paraId="45C75C5B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277D51F6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Send feedback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DBE0B1C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EBCE240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3F408A1E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29FF64B6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</w:tr>
      <w:tr w:rsidR="007E34DE" w14:paraId="008B646A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C2ED86B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Staff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C312DAD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5B23785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1088B90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FDEC729" w14:textId="77777777" w:rsidR="007E34DE" w:rsidRDefault="007E34DE">
            <w:pPr>
              <w:spacing w:before="60" w:after="60"/>
            </w:pPr>
          </w:p>
        </w:tc>
      </w:tr>
      <w:tr w:rsidR="007E34DE" w14:paraId="2C11C206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7E97D4ED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Check-in xe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21D07E90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6942012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B9F3081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75146FCB" w14:textId="77777777" w:rsidR="007E34DE" w:rsidRDefault="007E34DE">
            <w:pPr>
              <w:spacing w:before="60" w:after="60"/>
            </w:pPr>
          </w:p>
        </w:tc>
      </w:tr>
      <w:tr w:rsidR="007E34DE" w14:paraId="7345E462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04D1CA6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Force Check-in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950D62F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D35A6A8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E477636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68EE722" w14:textId="77777777" w:rsidR="007E34DE" w:rsidRDefault="007E34DE">
            <w:pPr>
              <w:spacing w:before="60" w:after="60"/>
            </w:pPr>
          </w:p>
        </w:tc>
      </w:tr>
      <w:tr w:rsidR="007E34DE" w14:paraId="5CDC2F98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B57660E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Check-out xe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2F31B00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35FA8C5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7DA31E9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8B96ECA" w14:textId="77777777" w:rsidR="007E34DE" w:rsidRDefault="007E34DE">
            <w:pPr>
              <w:spacing w:before="60" w:after="60"/>
            </w:pPr>
          </w:p>
        </w:tc>
      </w:tr>
      <w:tr w:rsidR="007E34DE" w14:paraId="3DB4A12E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61ACFDC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Search session by plate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DA4E524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F77516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553B31F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70B75D7" w14:textId="77777777" w:rsidR="007E34DE" w:rsidRDefault="007E34DE">
            <w:pPr>
              <w:spacing w:before="60" w:after="60"/>
            </w:pPr>
          </w:p>
        </w:tc>
      </w:tr>
      <w:tr w:rsidR="007E34DE" w14:paraId="72FA9F39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5984703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Open session list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DE92E1B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59AB0DB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1A7F7C61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27D35F45" w14:textId="77777777" w:rsidR="007E34DE" w:rsidRDefault="007E34DE">
            <w:pPr>
              <w:spacing w:before="60" w:after="60"/>
            </w:pPr>
          </w:p>
        </w:tc>
      </w:tr>
      <w:tr w:rsidR="007E34DE" w14:paraId="4AE59E02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3BB40A6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Create incident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1ABEC5C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B9746EA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88290B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39B6104" w14:textId="77777777" w:rsidR="007E34DE" w:rsidRDefault="007E34DE">
            <w:pPr>
              <w:spacing w:before="60" w:after="60"/>
            </w:pPr>
          </w:p>
        </w:tc>
      </w:tr>
      <w:tr w:rsidR="007E34DE" w14:paraId="26B0E9C1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65EB9E79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lastRenderedPageBreak/>
              <w:t>Resolve incident (Staff)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1B2B6971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6B78D396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155A22E5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3DF97958" w14:textId="77777777" w:rsidR="007E34DE" w:rsidRDefault="007E34DE">
            <w:pPr>
              <w:spacing w:before="60" w:after="60"/>
            </w:pPr>
          </w:p>
        </w:tc>
      </w:tr>
      <w:tr w:rsidR="007E34DE" w14:paraId="6C3178D1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C046136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Camera Simulator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F12351F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88CE4AA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02D3815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1CD4DE0" w14:textId="77777777" w:rsidR="007E34DE" w:rsidRDefault="007E34DE">
            <w:pPr>
              <w:spacing w:before="60" w:after="60"/>
            </w:pPr>
          </w:p>
        </w:tc>
      </w:tr>
      <w:tr w:rsidR="007E34DE" w14:paraId="115D4947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0F4E03D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Manager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D4B56CF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1E4E0417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31FFA55F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3777FE23" w14:textId="77777777" w:rsidR="007E34DE" w:rsidRDefault="007E34DE">
            <w:pPr>
              <w:spacing w:before="60" w:after="60"/>
            </w:pPr>
          </w:p>
        </w:tc>
      </w:tr>
      <w:tr w:rsidR="007E34DE" w14:paraId="77857865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2D0E3FD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Overview Dashboard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2C7276A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D400ACB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CEAB5D5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34E8D0A" w14:textId="77777777" w:rsidR="007E34DE" w:rsidRDefault="007E34DE">
            <w:pPr>
              <w:spacing w:before="60" w:after="60"/>
            </w:pPr>
          </w:p>
        </w:tc>
      </w:tr>
      <w:tr w:rsidR="007E34DE" w14:paraId="0D0E6DD6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668AAA3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Floor management (CRUD)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8670802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73AAF191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0023467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6FA0F61B" w14:textId="77777777" w:rsidR="007E34DE" w:rsidRDefault="007E34DE">
            <w:pPr>
              <w:spacing w:before="60" w:after="60"/>
            </w:pPr>
          </w:p>
        </w:tc>
      </w:tr>
      <w:tr w:rsidR="007E34DE" w14:paraId="45F4576B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D986E19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Parking slot management (CRUD)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BC4C099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61D8FD1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722FD6C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460F06C" w14:textId="77777777" w:rsidR="007E34DE" w:rsidRDefault="007E34DE">
            <w:pPr>
              <w:spacing w:before="60" w:after="60"/>
            </w:pPr>
          </w:p>
        </w:tc>
      </w:tr>
      <w:tr w:rsidR="007E34DE" w14:paraId="6005738C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9CA8B32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Toggle parking slot maintenance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7A4AE982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26ED1318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700244BA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22137893" w14:textId="77777777" w:rsidR="007E34DE" w:rsidRDefault="007E34DE">
            <w:pPr>
              <w:spacing w:before="60" w:after="60"/>
            </w:pPr>
          </w:p>
        </w:tc>
      </w:tr>
      <w:tr w:rsidR="007E34DE" w14:paraId="59EB338F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C2E9B06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Vehicle type management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FE14DD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8733A66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7944C45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F3EDE83" w14:textId="77777777" w:rsidR="007E34DE" w:rsidRDefault="007E34DE">
            <w:pPr>
              <w:spacing w:before="60" w:after="60"/>
            </w:pPr>
          </w:p>
        </w:tc>
      </w:tr>
      <w:tr w:rsidR="007E34DE" w14:paraId="271C9446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2F25EB6A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Pricing policy management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CC4FBA7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BF70DB6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1FD5C301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66A6C691" w14:textId="77777777" w:rsidR="007E34DE" w:rsidRDefault="007E34DE">
            <w:pPr>
              <w:spacing w:before="60" w:after="60"/>
            </w:pPr>
          </w:p>
        </w:tc>
      </w:tr>
      <w:tr w:rsidR="007E34DE" w14:paraId="1870EBBF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E7114FA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Booking quota management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33E829B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025283C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C855AEB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2FDAA09" w14:textId="77777777" w:rsidR="007E34DE" w:rsidRDefault="007E34DE">
            <w:pPr>
              <w:spacing w:before="60" w:after="60"/>
            </w:pPr>
          </w:p>
        </w:tc>
      </w:tr>
      <w:tr w:rsidR="007E34DE" w14:paraId="52B24E90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3F10B503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Global fee configuration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7EFCF786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9B0BBCD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1C218583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D0BA47E" w14:textId="77777777" w:rsidR="007E34DE" w:rsidRDefault="007E34DE">
            <w:pPr>
              <w:spacing w:before="60" w:after="60"/>
            </w:pPr>
          </w:p>
        </w:tc>
      </w:tr>
      <w:tr w:rsidR="007E34DE" w14:paraId="5D5ADC6A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D7CCD85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View available capacity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7E52DAC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E160ED5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F43B1B4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3054CA9" w14:textId="77777777" w:rsidR="007E34DE" w:rsidRDefault="007E34DE">
            <w:pPr>
              <w:spacing w:before="60" w:after="60"/>
            </w:pPr>
          </w:p>
        </w:tc>
      </w:tr>
      <w:tr w:rsidR="007E34DE" w14:paraId="3C8E9314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1C6B35E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View all bookings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3EDBBCFE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EEE3DB0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64C13225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62ADB1E5" w14:textId="77777777" w:rsidR="007E34DE" w:rsidRDefault="007E34DE">
            <w:pPr>
              <w:spacing w:before="60" w:after="60"/>
            </w:pPr>
          </w:p>
        </w:tc>
      </w:tr>
      <w:tr w:rsidR="007E34DE" w14:paraId="23AE38CA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4AD4DE4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Incident management (Manager)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79205AF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7F0ECF4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0BF3971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30B4DA3" w14:textId="77777777" w:rsidR="007E34DE" w:rsidRDefault="007E34DE">
            <w:pPr>
              <w:spacing w:before="60" w:after="60"/>
            </w:pPr>
          </w:p>
        </w:tc>
      </w:tr>
      <w:tr w:rsidR="007E34DE" w14:paraId="50B62785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6DC562C4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Report doanh thu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86ADAAF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654518D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2BC9703B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69E35163" w14:textId="77777777" w:rsidR="007E34DE" w:rsidRDefault="007E34DE">
            <w:pPr>
              <w:spacing w:before="60" w:after="60"/>
            </w:pPr>
          </w:p>
        </w:tc>
      </w:tr>
      <w:tr w:rsidR="007E34DE" w14:paraId="64A64E31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716EA03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Traffic report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1C66FB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DA7889E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F3102A5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63F477D" w14:textId="77777777" w:rsidR="007E34DE" w:rsidRDefault="007E34DE">
            <w:pPr>
              <w:spacing w:before="60" w:after="60"/>
            </w:pPr>
          </w:p>
        </w:tc>
      </w:tr>
      <w:tr w:rsidR="007E34DE" w14:paraId="3F440A2A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B128817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Admin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70FBAF79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2879BFD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2777E319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3D4FF3AD" w14:textId="77777777" w:rsidR="007E34DE" w:rsidRDefault="007E34DE">
            <w:pPr>
              <w:spacing w:before="60" w:after="60"/>
            </w:pPr>
          </w:p>
        </w:tc>
      </w:tr>
      <w:tr w:rsidR="007E34DE" w14:paraId="6838173F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046D0B0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User management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7C0CB34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A404682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EDDC10A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C439858" w14:textId="77777777" w:rsidR="007E34DE" w:rsidRDefault="007E34DE">
            <w:pPr>
              <w:spacing w:before="60" w:after="60"/>
            </w:pPr>
          </w:p>
        </w:tc>
      </w:tr>
      <w:tr w:rsidR="007E34DE" w14:paraId="1D4D2D9A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AE0BD54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Lock/Unlock account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2ACC1982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72FB4978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2D3E781B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09272DB" w14:textId="77777777" w:rsidR="007E34DE" w:rsidRDefault="007E34DE">
            <w:pPr>
              <w:spacing w:before="60" w:after="60"/>
            </w:pPr>
          </w:p>
        </w:tc>
      </w:tr>
      <w:tr w:rsidR="007E34DE" w14:paraId="5AE97118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4DB31F5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Reset password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81842A5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5C18816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C8E8D28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3CA1736" w14:textId="77777777" w:rsidR="007E34DE" w:rsidRDefault="007E34DE">
            <w:pPr>
              <w:spacing w:before="60" w:after="60"/>
            </w:pPr>
          </w:p>
        </w:tc>
      </w:tr>
      <w:tr w:rsidR="007E34DE" w14:paraId="186D0518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8A496EF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Management RBAC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6D3F3A45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2DAB550A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20EA30BC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35C5671" w14:textId="77777777" w:rsidR="007E34DE" w:rsidRDefault="007E34DE">
            <w:pPr>
              <w:spacing w:before="60" w:after="60"/>
            </w:pPr>
          </w:p>
        </w:tc>
      </w:tr>
      <w:tr w:rsidR="007E34DE" w14:paraId="5E93F0F4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9692D9B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System configuration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3075C84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C74F931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E8879FB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4BC8054" w14:textId="77777777" w:rsidR="007E34DE" w:rsidRDefault="007E34DE">
            <w:pPr>
              <w:spacing w:before="60" w:after="60"/>
            </w:pPr>
          </w:p>
        </w:tc>
      </w:tr>
      <w:tr w:rsidR="007E34DE" w14:paraId="5AC8C292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6C8FA3B2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Audit Log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D87C272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3C3B8713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2B9C0D0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3B26CE65" w14:textId="77777777" w:rsidR="007E34DE" w:rsidRDefault="007E34DE">
            <w:pPr>
              <w:spacing w:before="60" w:after="60"/>
            </w:pPr>
          </w:p>
        </w:tc>
      </w:tr>
      <w:tr w:rsidR="007E34DE" w14:paraId="0CE236A2" w14:textId="77777777"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2DD389F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Admin Dashboard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BD226F1" w14:textId="77777777" w:rsidR="007E34DE" w:rsidRDefault="00000000">
            <w:pPr>
              <w:spacing w:before="60" w:after="60"/>
            </w:pPr>
            <w:r>
              <w:rPr>
                <w:b/>
                <w:color w:val="16A34A"/>
                <w:sz w:val="20"/>
              </w:rPr>
              <w:t>✓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82CDD12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C29B622" w14:textId="77777777" w:rsidR="007E34DE" w:rsidRDefault="007E34DE">
            <w:pPr>
              <w:spacing w:before="60" w:after="60"/>
            </w:pP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73D11D7" w14:textId="77777777" w:rsidR="007E34DE" w:rsidRDefault="007E34DE">
            <w:pPr>
              <w:spacing w:before="60" w:after="60"/>
            </w:pPr>
          </w:p>
        </w:tc>
      </w:tr>
    </w:tbl>
    <w:p w14:paraId="5D5689F1" w14:textId="77777777" w:rsidR="007E34DE" w:rsidRDefault="007E34DE"/>
    <w:p w14:paraId="5BF6B904" w14:textId="77777777" w:rsidR="007E34DE" w:rsidRDefault="007E34DE">
      <w:pPr>
        <w:pBdr>
          <w:bottom w:val="single" w:sz="6" w:space="1" w:color="3B82F6"/>
        </w:pBdr>
        <w:spacing w:after="80"/>
      </w:pPr>
    </w:p>
    <w:p w14:paraId="2324BFD2" w14:textId="77777777" w:rsidR="007E34DE" w:rsidRDefault="00000000">
      <w:pPr>
        <w:pStyle w:val="Heading4"/>
      </w:pPr>
      <w:bookmarkStart w:id="13" w:name="_Toc235378175"/>
      <w:r>
        <w:rPr>
          <w:color w:val="2563EB"/>
          <w:sz w:val="24"/>
        </w:rPr>
        <w:lastRenderedPageBreak/>
        <w:t>3.1.5 Non-Screen Functions (Background Jobs)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4"/>
        <w:gridCol w:w="2266"/>
        <w:gridCol w:w="2265"/>
        <w:gridCol w:w="2267"/>
      </w:tblGrid>
      <w:tr w:rsidR="007E34DE" w14:paraId="0D4AE724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53DFAE4F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472EF06E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6ECA7CBB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System function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69200ACA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E34DE" w14:paraId="7954F181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D91F7F2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1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3E1A44E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Detect vehicle standing at the gate for a long time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269104F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Loiterer Detection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3A3ADF2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Job runs every 5 mins: session in `Admitted` status over 15 mins without entering a slot → auto create `IncidentReport` type `Loiterer`. Avoid duplicates by checking existing incidents before creating.</w:t>
            </w:r>
          </w:p>
        </w:tc>
      </w:tr>
      <w:tr w:rsidR="007E34DE" w14:paraId="0271D63C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AC1E4D6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2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B74D311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Automatically close session of vehicle left slot for too long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1BD1E72E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Stale Moved Session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E9E856F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Job runs every 5 mins: session `Moved` (left slot) over 30 mins without checking out → auto close session (`status = Completed`), create `IncidentReport` type `Overstay` for manual reconciliation.</w:t>
            </w:r>
          </w:p>
        </w:tc>
      </w:tr>
      <w:tr w:rsidR="007E34DE" w14:paraId="46B45913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4346648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3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44B19F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Cancel no-show booking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B5F0CF5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No-Show Cancellation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880F7EF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Job runs every 15 mins: booking `Pending`/`Confirmed` past `expectedEntryTime` + grace period (configurable) without checking in → cancel (`status = Expired`) and lose deposit (`depositStatus = Forfeited`).</w:t>
            </w:r>
          </w:p>
        </w:tc>
      </w:tr>
    </w:tbl>
    <w:p w14:paraId="0FCA1229" w14:textId="77777777" w:rsidR="007E34DE" w:rsidRDefault="007E34DE"/>
    <w:p w14:paraId="562763B8" w14:textId="77777777" w:rsidR="007E34DE" w:rsidRDefault="007E34DE">
      <w:pPr>
        <w:pBdr>
          <w:bottom w:val="single" w:sz="6" w:space="1" w:color="3B82F6"/>
        </w:pBdr>
        <w:spacing w:after="80"/>
      </w:pPr>
    </w:p>
    <w:p w14:paraId="402965DB" w14:textId="77777777" w:rsidR="007E34DE" w:rsidRDefault="00000000">
      <w:pPr>
        <w:pStyle w:val="Heading4"/>
      </w:pPr>
      <w:bookmarkStart w:id="14" w:name="_Toc235378176"/>
      <w:r>
        <w:rPr>
          <w:color w:val="2563EB"/>
          <w:sz w:val="24"/>
        </w:rPr>
        <w:t>3.1.6 Entity Relationship Diagram</w:t>
      </w:r>
      <w:bookmarkEnd w:id="14"/>
    </w:p>
    <w:p w14:paraId="0F355E80" w14:textId="77777777" w:rsidR="007E34DE" w:rsidRDefault="00000000">
      <w:r>
        <w:rPr>
          <w:b/>
          <w:color w:val="37516B"/>
          <w:u w:val="single"/>
        </w:rPr>
        <w:t>3.1.6.1 Entities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8"/>
        <w:gridCol w:w="3022"/>
        <w:gridCol w:w="3022"/>
      </w:tblGrid>
      <w:tr w:rsidR="007E34DE" w14:paraId="0C69564E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0D77031C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29BEFBE6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Entity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1ED27F46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E34DE" w14:paraId="282F12EA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020B8D1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1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25EF288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Users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F8B259F" w14:textId="77777777" w:rsidR="007E34DE" w:rsidRDefault="00000000">
            <w:pPr>
              <w:spacing w:before="60" w:after="60"/>
            </w:pPr>
            <w:r>
              <w:rPr>
                <w:b/>
                <w:bCs/>
                <w:sz w:val="20"/>
              </w:rPr>
              <w:t>Save information of all system users. PK: UserId. FK: RoleId</w:t>
            </w:r>
          </w:p>
        </w:tc>
      </w:tr>
      <w:tr w:rsidR="007E34DE" w14:paraId="6A5902DC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30F55FCB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2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068BED8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Roles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D6E44FA" w14:textId="77777777" w:rsidR="007E34DE" w:rsidRDefault="00000000">
            <w:pPr>
              <w:spacing w:before="60" w:after="60"/>
            </w:pPr>
            <w:r>
              <w:rPr>
                <w:b/>
                <w:bCs/>
                <w:sz w:val="20"/>
              </w:rPr>
              <w:t>Save roles: Admin, Manager, Staff, Driver. PK: RoleId</w:t>
            </w:r>
          </w:p>
        </w:tc>
      </w:tr>
      <w:tr w:rsidR="007E34DE" w14:paraId="666FCAC2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3CF9C2B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3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EA70D30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Permissions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9B1D61B" w14:textId="77777777" w:rsidR="007E34DE" w:rsidRDefault="00000000">
            <w:pPr>
              <w:spacing w:before="60" w:after="60"/>
            </w:pPr>
            <w:r>
              <w:rPr>
                <w:b/>
                <w:bCs/>
                <w:sz w:val="20"/>
              </w:rPr>
              <w:t>Save list of permissions in the system. PK: PermissionId</w:t>
            </w:r>
          </w:p>
        </w:tc>
      </w:tr>
      <w:tr w:rsidR="007E34DE" w14:paraId="0807D9D7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69C26577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4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61BB8322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RolePermissions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71A2A7AF" w14:textId="77777777" w:rsidR="007E34DE" w:rsidRDefault="00000000">
            <w:pPr>
              <w:spacing w:before="60" w:after="60"/>
            </w:pPr>
            <w:r>
              <w:rPr>
                <w:b/>
                <w:bCs/>
                <w:sz w:val="20"/>
              </w:rPr>
              <w:t>In MongoDB there is no join collection: a Role document embeds its permissions as a list of DBRef to Permission.</w:t>
            </w:r>
          </w:p>
        </w:tc>
      </w:tr>
      <w:tr w:rsidR="007E34DE" w14:paraId="3BC3A27E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03CCAEC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lastRenderedPageBreak/>
              <w:t>5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74193F5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VehicleTypes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9D5D7C7" w14:textId="77777777" w:rsidR="007E34DE" w:rsidRDefault="00000000">
            <w:pPr>
              <w:spacing w:before="60" w:after="60"/>
            </w:pPr>
            <w:r>
              <w:rPr>
                <w:b/>
                <w:bCs/>
                <w:sz w:val="20"/>
              </w:rPr>
              <w:t>Save vehicle types: car, motorbike, truck,... PK: VehicleTypeId</w:t>
            </w:r>
          </w:p>
        </w:tc>
      </w:tr>
      <w:tr w:rsidR="007E34DE" w14:paraId="2C4D2C05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B3D9443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6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646DBC08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Floors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60D37C1C" w14:textId="77777777" w:rsidR="007E34DE" w:rsidRDefault="00000000">
            <w:pPr>
              <w:spacing w:before="60" w:after="60"/>
            </w:pPr>
            <w:r>
              <w:rPr>
                <w:b/>
                <w:bCs/>
                <w:sz w:val="20"/>
              </w:rPr>
              <w:t>Save floor information in the parking lot. PK: FloorId. FK: VehicleTypeId (dedicated vehicle type)</w:t>
            </w:r>
          </w:p>
        </w:tc>
      </w:tr>
      <w:tr w:rsidR="007E34DE" w14:paraId="038EBDAC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79E7A3C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7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5C40F0A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Gates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D81B1CC" w14:textId="77777777" w:rsidR="007E34DE" w:rsidRDefault="00000000">
            <w:pPr>
              <w:spacing w:before="60" w:after="60"/>
            </w:pPr>
            <w:r>
              <w:rPr>
                <w:b/>
                <w:bCs/>
                <w:sz w:val="20"/>
              </w:rPr>
              <w:t>Save entry/exit gate information. PK: GateId. Has type: Entry, Exit</w:t>
            </w:r>
          </w:p>
        </w:tc>
      </w:tr>
      <w:tr w:rsidR="007E34DE" w14:paraId="75B81254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160F2BCE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8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F1039C7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ParkingSlots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C856D20" w14:textId="77777777" w:rsidR="007E34DE" w:rsidRDefault="00000000">
            <w:pPr>
              <w:spacing w:before="60" w:after="60"/>
            </w:pPr>
            <w:r>
              <w:rPr>
                <w:b/>
                <w:bCs/>
                <w:sz w:val="20"/>
              </w:rPr>
              <w:t>Save each parking slot. PK: SlotId. FK: FloorId, VehicleTypeId. Status: Available, Occupied, Maintenance</w:t>
            </w:r>
          </w:p>
        </w:tc>
      </w:tr>
      <w:tr w:rsidR="007E34DE" w14:paraId="3D781467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A41914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9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F62D1C7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ParkingCards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D16C45E" w14:textId="77777777" w:rsidR="007E34DE" w:rsidRDefault="00000000">
            <w:pPr>
              <w:spacing w:before="60" w:after="60"/>
            </w:pPr>
            <w:r>
              <w:rPr>
                <w:b/>
                <w:bCs/>
                <w:sz w:val="20"/>
              </w:rPr>
              <w:t>Save physical parking card (if using card system). PK: CardId</w:t>
            </w:r>
          </w:p>
        </w:tc>
      </w:tr>
      <w:tr w:rsidR="007E34DE" w14:paraId="79557E7F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2B38D7B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10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7D478E42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Reservations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3D296D5E" w14:textId="77777777" w:rsidR="007E34DE" w:rsidRDefault="00000000">
            <w:pPr>
              <w:spacing w:before="60" w:after="60"/>
            </w:pPr>
            <w:r>
              <w:rPr>
                <w:b/>
                <w:bCs/>
                <w:sz w:val="20"/>
              </w:rPr>
              <w:t>Save Driver's advance booking. PK: ReservationId. FK: UserId, VehicleTypeId. Status: Pending, Confirmed, CheckedIn, Fulfilled, Cancelled, Expired. DepositStatus: Pending, Paid, Forfeited, Refunded</w:t>
            </w:r>
          </w:p>
        </w:tc>
      </w:tr>
      <w:tr w:rsidR="007E34DE" w14:paraId="2BFDFC5F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FE2B5B0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11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760FBFA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ParkingSessions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EAF73E4" w14:textId="77777777" w:rsidR="007E34DE" w:rsidRDefault="00000000">
            <w:pPr>
              <w:spacing w:before="60" w:after="60"/>
            </w:pPr>
            <w:r>
              <w:rPr>
                <w:b/>
                <w:bCs/>
                <w:sz w:val="20"/>
              </w:rPr>
              <w:t>Save actual parking session from entry to exit. PK: SessionId. FK: ReservationId, CardId, DriverUserId, VehicleTypeId, EntryGateId, ExitGateId, SuggestedSlotId, ActualSlotId. Status: Admitted, Parked, Moved, Completed, Exception. Flags: IsForceCheckIn, IsOverstay</w:t>
            </w:r>
          </w:p>
        </w:tc>
      </w:tr>
      <w:tr w:rsidR="007E34DE" w14:paraId="5208885A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9C79CCE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12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9D771F1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PricingPolicies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293ADBA1" w14:textId="77777777" w:rsidR="007E34DE" w:rsidRDefault="00000000">
            <w:pPr>
              <w:spacing w:before="60" w:after="60"/>
            </w:pPr>
            <w:r>
              <w:rPr>
                <w:b/>
                <w:bCs/>
                <w:sz w:val="20"/>
              </w:rPr>
              <w:t>Save pricing policy for each vehicle type. PK: PolicyId. FK: VehicleTypeId. Fields: BasePrice, BaseHours, ExtraHourPrice, NightSurcharge, LostTicketFee, EffectiveDate. Status: Active, Expired</w:t>
            </w:r>
          </w:p>
        </w:tc>
      </w:tr>
      <w:tr w:rsidR="007E34DE" w14:paraId="66E2487A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C63CEDF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13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C040340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Payments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0FD779C" w14:textId="77777777" w:rsidR="007E34DE" w:rsidRDefault="00000000">
            <w:pPr>
              <w:spacing w:before="60" w:after="60"/>
            </w:pPr>
            <w:r>
              <w:rPr>
                <w:b/>
                <w:bCs/>
                <w:sz w:val="20"/>
              </w:rPr>
              <w:t>Save payment transaction of the session/booking. PK: PaymentId. FK: SessionId, ReservationId. Status: Pending, Success, Failed</w:t>
            </w:r>
          </w:p>
        </w:tc>
      </w:tr>
      <w:tr w:rsidR="007E34DE" w14:paraId="66C456E1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120361FD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14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26D2EF71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BookingQuotas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538954D" w14:textId="77777777" w:rsidR="007E34DE" w:rsidRDefault="00000000">
            <w:pPr>
              <w:spacing w:before="60" w:after="60"/>
            </w:pPr>
            <w:r>
              <w:rPr>
                <w:b/>
                <w:bCs/>
                <w:sz w:val="20"/>
              </w:rPr>
              <w:t>Save booking quota by time slot. PK: QuotaId. FK: VehicleTypeId. Fields: StartTime, EndTime, QuotaPercent, IsActive</w:t>
            </w:r>
          </w:p>
        </w:tc>
      </w:tr>
      <w:tr w:rsidR="007E34DE" w14:paraId="3B10B751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545E084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15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4C2D536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IncidentReports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7A475E" w14:textId="77777777" w:rsidR="007E34DE" w:rsidRDefault="00000000">
            <w:pPr>
              <w:spacing w:before="60" w:after="60"/>
            </w:pPr>
            <w:r>
              <w:rPr>
                <w:b/>
                <w:bCs/>
                <w:sz w:val="20"/>
              </w:rPr>
              <w:t xml:space="preserve">Save incident at the parking lot. PK: IncidentId. FK: SessionId, ReportedByUserId, HandledByStaffId. IssueType: Loiterer, Overstay, </w:t>
            </w:r>
            <w:r>
              <w:rPr>
                <w:b/>
                <w:bCs/>
                <w:sz w:val="20"/>
              </w:rPr>
              <w:lastRenderedPageBreak/>
              <w:t>DamagedVehicle, MissingPlate, Other. Status: Open, InProgress, Resolved</w:t>
            </w:r>
          </w:p>
        </w:tc>
      </w:tr>
      <w:tr w:rsidR="007E34DE" w14:paraId="658F892A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B5573EC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lastRenderedPageBreak/>
              <w:t>16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684CE1E0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Feedbacks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6882309B" w14:textId="77777777" w:rsidR="007E34DE" w:rsidRDefault="00000000">
            <w:pPr>
              <w:spacing w:before="60" w:after="60"/>
            </w:pPr>
            <w:r>
              <w:rPr>
                <w:b/>
                <w:bCs/>
                <w:sz w:val="20"/>
              </w:rPr>
              <w:t>Save Driver's feedback after parking. PK: FeedbackId. FK: SessionId, UserId. Fields: Rating (1-5), Comment</w:t>
            </w:r>
          </w:p>
        </w:tc>
      </w:tr>
      <w:tr w:rsidR="007E34DE" w14:paraId="2C82D972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E8E0ED0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17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ADB1363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AuditLogs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1837DEF" w14:textId="77777777" w:rsidR="007E34DE" w:rsidRDefault="00000000">
            <w:pPr>
              <w:spacing w:before="60" w:after="60"/>
            </w:pPr>
            <w:r>
              <w:rPr>
                <w:b/>
                <w:bCs/>
                <w:sz w:val="20"/>
              </w:rPr>
              <w:t>Save important action history. PK: LogId. FK: UserId. Action: STAFF_CHECK_IN, STAFF_CHECK_OUT, STAFF_FORCE_CHECK_IN, etc.</w:t>
            </w:r>
          </w:p>
        </w:tc>
      </w:tr>
      <w:tr w:rsidR="007E34DE" w14:paraId="6F8B9307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32DCB6EB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18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86225CE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SystemConfigs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8513C85" w14:textId="77777777" w:rsidR="007E34DE" w:rsidRDefault="00000000">
            <w:pPr>
              <w:spacing w:before="60" w:after="60"/>
            </w:pPr>
            <w:r>
              <w:rPr>
                <w:b/>
                <w:bCs/>
                <w:sz w:val="20"/>
              </w:rPr>
              <w:t>Save system-wide key-value configuration. PK: ConfigKey. Example: DAY_START_HOUR, DAY_END_HOUR</w:t>
            </w:r>
          </w:p>
        </w:tc>
      </w:tr>
      <w:tr w:rsidR="007E34DE" w14:paraId="3DBE26B6" w14:textId="77777777"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8947624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19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28533FF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PasswordResetTokens</w:t>
            </w:r>
          </w:p>
        </w:tc>
        <w:tc>
          <w:tcPr>
            <w:tcW w:w="30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B288D36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Save password reset token. PK: TokenId. FK: UserId</w:t>
            </w:r>
          </w:p>
        </w:tc>
      </w:tr>
    </w:tbl>
    <w:p w14:paraId="42DFE2A4" w14:textId="77777777" w:rsidR="007E34DE" w:rsidRDefault="006E7416">
      <w:r>
        <w:rPr>
          <w:rFonts w:eastAsia="Calibri" w:cs="Calibri"/>
          <w:b/>
          <w:bCs/>
          <w:color w:val="000000"/>
        </w:rPr>
        <w:t>3.1.6.2 Logical Entity Relational Diagram</w:t>
      </w:r>
    </w:p>
    <w:p w14:paraId="22069535" w14:textId="77777777" w:rsidR="006E7416" w:rsidRDefault="002160C2">
      <w:r>
        <w:rPr>
          <w:noProof/>
        </w:rPr>
        <w:drawing>
          <wp:inline distT="0" distB="0" distL="0" distR="0" wp14:anchorId="0B9B1BCF" wp14:editId="4AA5B31C">
            <wp:extent cx="5760720" cy="4290060"/>
            <wp:effectExtent l="0" t="0" r="0" b="0"/>
            <wp:docPr id="124564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48914" name="Picture 124564891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CDBF" w14:textId="77777777" w:rsidR="009A5AAF" w:rsidRDefault="009A5AAF" w:rsidP="009A5AAF"/>
    <w:p w14:paraId="415FFAC5" w14:textId="77777777" w:rsidR="009A5AAF" w:rsidRDefault="009A5AAF" w:rsidP="009A5AAF"/>
    <w:p w14:paraId="1A241E14" w14:textId="77777777" w:rsidR="009A5AAF" w:rsidRDefault="009A5AAF" w:rsidP="009A5AAF"/>
    <w:p w14:paraId="76A295D1" w14:textId="77777777" w:rsidR="009A5AAF" w:rsidRDefault="009A5AAF" w:rsidP="009A5AA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2172"/>
        <w:gridCol w:w="6211"/>
      </w:tblGrid>
      <w:tr w:rsidR="009A5AAF" w14:paraId="190D0E51" w14:textId="77777777" w:rsidTr="008214F7">
        <w:tc>
          <w:tcPr>
            <w:tcW w:w="737" w:type="dxa"/>
            <w:shd w:val="clear" w:color="auto" w:fill="D9D9D9"/>
            <w:vAlign w:val="center"/>
          </w:tcPr>
          <w:p w14:paraId="565A67BD" w14:textId="77777777" w:rsidR="009A5AAF" w:rsidRDefault="009A5AAF" w:rsidP="008214F7">
            <w:pPr>
              <w:jc w:val="center"/>
            </w:pPr>
            <w:r>
              <w:rPr>
                <w:rFonts w:ascii="Times New Roman" w:hAnsi="Times New Roman"/>
                <w:b/>
              </w:rPr>
              <w:lastRenderedPageBreak/>
              <w:t>#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54A9E64" w14:textId="77777777" w:rsidR="009A5AAF" w:rsidRDefault="009A5AAF" w:rsidP="008214F7">
            <w:pPr>
              <w:jc w:val="center"/>
            </w:pPr>
            <w:r>
              <w:rPr>
                <w:rFonts w:ascii="Times New Roman" w:hAnsi="Times New Roman"/>
                <w:b/>
              </w:rPr>
              <w:t>Entity</w:t>
            </w:r>
          </w:p>
        </w:tc>
        <w:tc>
          <w:tcPr>
            <w:tcW w:w="6917" w:type="dxa"/>
            <w:shd w:val="clear" w:color="auto" w:fill="D9D9D9"/>
            <w:vAlign w:val="center"/>
          </w:tcPr>
          <w:p w14:paraId="7AAB4F45" w14:textId="77777777" w:rsidR="009A5AAF" w:rsidRDefault="009A5AAF" w:rsidP="008214F7">
            <w:pPr>
              <w:jc w:val="center"/>
            </w:pPr>
            <w:r>
              <w:rPr>
                <w:rFonts w:ascii="Times New Roman" w:hAnsi="Times New Roman"/>
                <w:b/>
              </w:rPr>
              <w:t>Description</w:t>
            </w:r>
          </w:p>
        </w:tc>
      </w:tr>
      <w:tr w:rsidR="009A5AAF" w14:paraId="4710E43B" w14:textId="77777777" w:rsidTr="008214F7">
        <w:tc>
          <w:tcPr>
            <w:tcW w:w="737" w:type="dxa"/>
            <w:shd w:val="clear" w:color="auto" w:fill="EEEEEE"/>
            <w:vAlign w:val="center"/>
          </w:tcPr>
          <w:p w14:paraId="24EB03D5" w14:textId="77777777" w:rsidR="009A5AAF" w:rsidRDefault="009A5AAF" w:rsidP="008214F7">
            <w:pPr>
              <w:jc w:val="center"/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268" w:type="dxa"/>
            <w:shd w:val="clear" w:color="auto" w:fill="EEEEEE"/>
            <w:vAlign w:val="center"/>
          </w:tcPr>
          <w:p w14:paraId="66FEC404" w14:textId="77777777" w:rsidR="009A5AAF" w:rsidRDefault="009A5AAF" w:rsidP="008214F7">
            <w:r>
              <w:rPr>
                <w:rFonts w:ascii="Times New Roman" w:hAnsi="Times New Roman"/>
                <w:b/>
              </w:rPr>
              <w:t>Roles</w:t>
            </w:r>
          </w:p>
        </w:tc>
        <w:tc>
          <w:tcPr>
            <w:tcW w:w="6917" w:type="dxa"/>
            <w:shd w:val="clear" w:color="auto" w:fill="EEEEEE"/>
          </w:tcPr>
          <w:p w14:paraId="56B2ABC9" w14:textId="77777777" w:rsidR="009A5AAF" w:rsidRDefault="009A5AAF" w:rsidP="008214F7">
            <w:r>
              <w:rPr>
                <w:rFonts w:ascii="Times New Roman" w:hAnsi="Times New Roman"/>
              </w:rPr>
              <w:t>Save roles in the system (Admin, Manager, Staff, Driver).</w:t>
            </w:r>
          </w:p>
          <w:p w14:paraId="1F753229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Primary Key: </w:t>
            </w:r>
            <w:r>
              <w:rPr>
                <w:rFonts w:ascii="Times New Roman" w:hAnsi="Times New Roman"/>
              </w:rPr>
              <w:t>RoleID</w:t>
            </w:r>
          </w:p>
          <w:p w14:paraId="6E121733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>- Foreign Key: (none)</w:t>
            </w:r>
          </w:p>
        </w:tc>
      </w:tr>
      <w:tr w:rsidR="009A5AAF" w14:paraId="6044193A" w14:textId="77777777" w:rsidTr="008214F7">
        <w:tc>
          <w:tcPr>
            <w:tcW w:w="737" w:type="dxa"/>
            <w:shd w:val="clear" w:color="auto" w:fill="FFFFFF"/>
            <w:vAlign w:val="center"/>
          </w:tcPr>
          <w:p w14:paraId="6E108A11" w14:textId="77777777" w:rsidR="009A5AAF" w:rsidRDefault="009A5AAF" w:rsidP="008214F7">
            <w:pPr>
              <w:jc w:val="center"/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B8D97D4" w14:textId="77777777" w:rsidR="009A5AAF" w:rsidRDefault="009A5AAF" w:rsidP="008214F7">
            <w:r>
              <w:rPr>
                <w:rFonts w:ascii="Times New Roman" w:hAnsi="Times New Roman"/>
                <w:b/>
              </w:rPr>
              <w:t>VehicleTypes</w:t>
            </w:r>
          </w:p>
        </w:tc>
        <w:tc>
          <w:tcPr>
            <w:tcW w:w="6917" w:type="dxa"/>
            <w:shd w:val="clear" w:color="auto" w:fill="FFFFFF"/>
          </w:tcPr>
          <w:p w14:paraId="520657FC" w14:textId="77777777" w:rsidR="009A5AAF" w:rsidRDefault="009A5AAF" w:rsidP="008214F7">
            <w:r>
              <w:rPr>
                <w:rFonts w:ascii="Times New Roman" w:hAnsi="Times New Roman"/>
              </w:rPr>
              <w:t>Save supported vehicle types (Motorbike, 4-seat Car, 7-seat Car).</w:t>
            </w:r>
          </w:p>
          <w:p w14:paraId="586A52AF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Primary Key: </w:t>
            </w:r>
            <w:r>
              <w:rPr>
                <w:rFonts w:ascii="Times New Roman" w:hAnsi="Times New Roman"/>
              </w:rPr>
              <w:t>VehicleTypeID</w:t>
            </w:r>
          </w:p>
          <w:p w14:paraId="01F2F23F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>- Foreign Key: (none)</w:t>
            </w:r>
          </w:p>
        </w:tc>
      </w:tr>
      <w:tr w:rsidR="009A5AAF" w14:paraId="1A1AFBE1" w14:textId="77777777" w:rsidTr="008214F7">
        <w:tc>
          <w:tcPr>
            <w:tcW w:w="737" w:type="dxa"/>
            <w:shd w:val="clear" w:color="auto" w:fill="EEEEEE"/>
            <w:vAlign w:val="center"/>
          </w:tcPr>
          <w:p w14:paraId="2F88A4B5" w14:textId="77777777" w:rsidR="009A5AAF" w:rsidRDefault="009A5AAF" w:rsidP="008214F7">
            <w:pPr>
              <w:jc w:val="center"/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268" w:type="dxa"/>
            <w:shd w:val="clear" w:color="auto" w:fill="EEEEEE"/>
            <w:vAlign w:val="center"/>
          </w:tcPr>
          <w:p w14:paraId="28238E0B" w14:textId="77777777" w:rsidR="009A5AAF" w:rsidRDefault="009A5AAF" w:rsidP="008214F7">
            <w:r>
              <w:rPr>
                <w:rFonts w:ascii="Times New Roman" w:hAnsi="Times New Roman"/>
                <w:b/>
              </w:rPr>
              <w:t>Floors</w:t>
            </w:r>
          </w:p>
        </w:tc>
        <w:tc>
          <w:tcPr>
            <w:tcW w:w="6917" w:type="dxa"/>
            <w:shd w:val="clear" w:color="auto" w:fill="EEEEEE"/>
          </w:tcPr>
          <w:p w14:paraId="770D111D" w14:textId="77777777" w:rsidR="009A5AAF" w:rsidRDefault="009A5AAF" w:rsidP="008214F7">
            <w:r>
              <w:rPr>
                <w:rFonts w:ascii="Times New Roman" w:hAnsi="Times New Roman"/>
              </w:rPr>
              <w:t>Save information of floors/areas in the parking lot.</w:t>
            </w:r>
          </w:p>
          <w:p w14:paraId="4B566C90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Primary Key: </w:t>
            </w:r>
            <w:r>
              <w:rPr>
                <w:rFonts w:ascii="Times New Roman" w:hAnsi="Times New Roman"/>
              </w:rPr>
              <w:t>FloorID</w:t>
            </w:r>
          </w:p>
          <w:p w14:paraId="4D8FA0DC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Foreign Key: </w:t>
            </w:r>
            <w:r>
              <w:rPr>
                <w:rFonts w:ascii="Times New Roman" w:hAnsi="Times New Roman"/>
              </w:rPr>
              <w:t>DedicatedVehicleTypeID → VehicleTypes(VehicleTypeID)</w:t>
            </w:r>
          </w:p>
        </w:tc>
      </w:tr>
      <w:tr w:rsidR="009A5AAF" w14:paraId="03236925" w14:textId="77777777" w:rsidTr="008214F7">
        <w:tc>
          <w:tcPr>
            <w:tcW w:w="737" w:type="dxa"/>
            <w:shd w:val="clear" w:color="auto" w:fill="FFFFFF"/>
            <w:vAlign w:val="center"/>
          </w:tcPr>
          <w:p w14:paraId="183DA60E" w14:textId="77777777" w:rsidR="009A5AAF" w:rsidRDefault="009A5AAF" w:rsidP="008214F7">
            <w:pPr>
              <w:jc w:val="center"/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0182D39" w14:textId="77777777" w:rsidR="009A5AAF" w:rsidRDefault="009A5AAF" w:rsidP="008214F7">
            <w:r>
              <w:rPr>
                <w:rFonts w:ascii="Times New Roman" w:hAnsi="Times New Roman"/>
                <w:b/>
              </w:rPr>
              <w:t>Users</w:t>
            </w:r>
          </w:p>
        </w:tc>
        <w:tc>
          <w:tcPr>
            <w:tcW w:w="6917" w:type="dxa"/>
            <w:shd w:val="clear" w:color="auto" w:fill="FFFFFF"/>
          </w:tcPr>
          <w:p w14:paraId="0A8B97C9" w14:textId="77777777" w:rsidR="009A5AAF" w:rsidRDefault="009A5AAF" w:rsidP="008214F7">
            <w:r>
              <w:rPr>
                <w:rFonts w:ascii="Times New Roman" w:hAnsi="Times New Roman"/>
              </w:rPr>
              <w:t>Save system user account information.</w:t>
            </w:r>
          </w:p>
          <w:p w14:paraId="284AB6B7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Primary Key: </w:t>
            </w:r>
            <w:r>
              <w:rPr>
                <w:rFonts w:ascii="Times New Roman" w:hAnsi="Times New Roman"/>
              </w:rPr>
              <w:t>UserID</w:t>
            </w:r>
          </w:p>
          <w:p w14:paraId="555042E7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Foreign Key: </w:t>
            </w:r>
            <w:r>
              <w:rPr>
                <w:rFonts w:ascii="Times New Roman" w:hAnsi="Times New Roman"/>
              </w:rPr>
              <w:t>RoleID → Roles(RoleID)</w:t>
            </w:r>
          </w:p>
        </w:tc>
      </w:tr>
      <w:tr w:rsidR="009A5AAF" w14:paraId="412B9D3C" w14:textId="77777777" w:rsidTr="008214F7">
        <w:tc>
          <w:tcPr>
            <w:tcW w:w="737" w:type="dxa"/>
            <w:shd w:val="clear" w:color="auto" w:fill="EEEEEE"/>
            <w:vAlign w:val="center"/>
          </w:tcPr>
          <w:p w14:paraId="00856006" w14:textId="77777777" w:rsidR="009A5AAF" w:rsidRDefault="009A5AAF" w:rsidP="008214F7">
            <w:pPr>
              <w:jc w:val="center"/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2268" w:type="dxa"/>
            <w:shd w:val="clear" w:color="auto" w:fill="EEEEEE"/>
            <w:vAlign w:val="center"/>
          </w:tcPr>
          <w:p w14:paraId="17C186C6" w14:textId="77777777" w:rsidR="009A5AAF" w:rsidRDefault="009A5AAF" w:rsidP="008214F7">
            <w:r>
              <w:rPr>
                <w:rFonts w:ascii="Times New Roman" w:hAnsi="Times New Roman"/>
                <w:b/>
              </w:rPr>
              <w:t>ParkingSlots</w:t>
            </w:r>
          </w:p>
        </w:tc>
        <w:tc>
          <w:tcPr>
            <w:tcW w:w="6917" w:type="dxa"/>
            <w:shd w:val="clear" w:color="auto" w:fill="EEEEEE"/>
          </w:tcPr>
          <w:p w14:paraId="765C1411" w14:textId="77777777" w:rsidR="009A5AAF" w:rsidRDefault="009A5AAF" w:rsidP="008214F7">
            <w:r>
              <w:rPr>
                <w:rFonts w:ascii="Times New Roman" w:hAnsi="Times New Roman"/>
              </w:rPr>
              <w:t>Save information of each physical parking slot in the lot.</w:t>
            </w:r>
          </w:p>
          <w:p w14:paraId="457ABB74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Primary Key: </w:t>
            </w:r>
            <w:r>
              <w:rPr>
                <w:rFonts w:ascii="Times New Roman" w:hAnsi="Times New Roman"/>
              </w:rPr>
              <w:t>SlotID</w:t>
            </w:r>
          </w:p>
          <w:p w14:paraId="1076371F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Foreign Key: </w:t>
            </w:r>
            <w:r>
              <w:rPr>
                <w:rFonts w:ascii="Times New Roman" w:hAnsi="Times New Roman"/>
              </w:rPr>
              <w:t>FloorID → Floors(FloorID)</w:t>
            </w:r>
          </w:p>
          <w:p w14:paraId="222D5BE8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Foreign Key: </w:t>
            </w:r>
            <w:r>
              <w:rPr>
                <w:rFonts w:ascii="Times New Roman" w:hAnsi="Times New Roman"/>
              </w:rPr>
              <w:t>VehicleTypeID → VehicleTypes(VehicleTypeID)</w:t>
            </w:r>
          </w:p>
        </w:tc>
      </w:tr>
      <w:tr w:rsidR="009A5AAF" w14:paraId="3DABFF87" w14:textId="77777777" w:rsidTr="008214F7">
        <w:tc>
          <w:tcPr>
            <w:tcW w:w="737" w:type="dxa"/>
            <w:shd w:val="clear" w:color="auto" w:fill="FFFFFF"/>
            <w:vAlign w:val="center"/>
          </w:tcPr>
          <w:p w14:paraId="413BEB5A" w14:textId="77777777" w:rsidR="009A5AAF" w:rsidRDefault="009A5AAF" w:rsidP="008214F7">
            <w:pPr>
              <w:jc w:val="center"/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2C0AC65" w14:textId="77777777" w:rsidR="009A5AAF" w:rsidRDefault="009A5AAF" w:rsidP="008214F7">
            <w:r>
              <w:rPr>
                <w:rFonts w:ascii="Times New Roman" w:hAnsi="Times New Roman"/>
                <w:b/>
              </w:rPr>
              <w:t>Gates</w:t>
            </w:r>
          </w:p>
        </w:tc>
        <w:tc>
          <w:tcPr>
            <w:tcW w:w="6917" w:type="dxa"/>
            <w:shd w:val="clear" w:color="auto" w:fill="FFFFFF"/>
          </w:tcPr>
          <w:p w14:paraId="24A26A39" w14:textId="77777777" w:rsidR="009A5AAF" w:rsidRDefault="009A5AAF" w:rsidP="008214F7">
            <w:r>
              <w:rPr>
                <w:rFonts w:ascii="Times New Roman" w:hAnsi="Times New Roman"/>
              </w:rPr>
              <w:t>Save information of entry/exit gates of the parking lot.</w:t>
            </w:r>
          </w:p>
          <w:p w14:paraId="05D1C3C9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Primary Key: </w:t>
            </w:r>
            <w:r>
              <w:rPr>
                <w:rFonts w:ascii="Times New Roman" w:hAnsi="Times New Roman"/>
              </w:rPr>
              <w:t>GateID</w:t>
            </w:r>
          </w:p>
          <w:p w14:paraId="5B509689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Foreign Key: </w:t>
            </w:r>
            <w:r>
              <w:rPr>
                <w:rFonts w:ascii="Times New Roman" w:hAnsi="Times New Roman"/>
              </w:rPr>
              <w:t>FloorID → Floors(FloorID)</w:t>
            </w:r>
          </w:p>
        </w:tc>
      </w:tr>
      <w:tr w:rsidR="009A5AAF" w14:paraId="23E14027" w14:textId="77777777" w:rsidTr="008214F7">
        <w:tc>
          <w:tcPr>
            <w:tcW w:w="737" w:type="dxa"/>
            <w:shd w:val="clear" w:color="auto" w:fill="EEEEEE"/>
            <w:vAlign w:val="center"/>
          </w:tcPr>
          <w:p w14:paraId="0A76BE41" w14:textId="77777777" w:rsidR="009A5AAF" w:rsidRDefault="009A5AAF" w:rsidP="008214F7">
            <w:pPr>
              <w:jc w:val="center"/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2268" w:type="dxa"/>
            <w:shd w:val="clear" w:color="auto" w:fill="EEEEEE"/>
            <w:vAlign w:val="center"/>
          </w:tcPr>
          <w:p w14:paraId="086D7FC9" w14:textId="77777777" w:rsidR="009A5AAF" w:rsidRDefault="009A5AAF" w:rsidP="008214F7">
            <w:r>
              <w:rPr>
                <w:rFonts w:ascii="Times New Roman" w:hAnsi="Times New Roman"/>
                <w:b/>
              </w:rPr>
              <w:t>ParkingCards</w:t>
            </w:r>
          </w:p>
        </w:tc>
        <w:tc>
          <w:tcPr>
            <w:tcW w:w="6917" w:type="dxa"/>
            <w:shd w:val="clear" w:color="auto" w:fill="EEEEEE"/>
          </w:tcPr>
          <w:p w14:paraId="6BCBF006" w14:textId="77777777" w:rsidR="009A5AAF" w:rsidRDefault="009A5AAF" w:rsidP="008214F7">
            <w:r>
              <w:rPr>
                <w:rFonts w:ascii="Times New Roman" w:hAnsi="Times New Roman"/>
              </w:rPr>
              <w:t>Save information of RFID cards issued to parking customers.</w:t>
            </w:r>
          </w:p>
          <w:p w14:paraId="09C40441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Primary Key: </w:t>
            </w:r>
            <w:r>
              <w:rPr>
                <w:rFonts w:ascii="Times New Roman" w:hAnsi="Times New Roman"/>
              </w:rPr>
              <w:t>CardID</w:t>
            </w:r>
          </w:p>
          <w:p w14:paraId="3FE3DEA5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>- Foreign Key: (none)</w:t>
            </w:r>
          </w:p>
        </w:tc>
      </w:tr>
      <w:tr w:rsidR="009A5AAF" w14:paraId="5CD663CB" w14:textId="77777777" w:rsidTr="008214F7">
        <w:tc>
          <w:tcPr>
            <w:tcW w:w="737" w:type="dxa"/>
            <w:shd w:val="clear" w:color="auto" w:fill="FFFFFF"/>
            <w:vAlign w:val="center"/>
          </w:tcPr>
          <w:p w14:paraId="1366D457" w14:textId="77777777" w:rsidR="009A5AAF" w:rsidRDefault="009A5AAF" w:rsidP="008214F7">
            <w:pPr>
              <w:jc w:val="center"/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6AECBB9C" w14:textId="77777777" w:rsidR="009A5AAF" w:rsidRDefault="009A5AAF" w:rsidP="008214F7">
            <w:r>
              <w:rPr>
                <w:rFonts w:ascii="Times New Roman" w:hAnsi="Times New Roman"/>
                <w:b/>
              </w:rPr>
              <w:t>PricingPolicies</w:t>
            </w:r>
          </w:p>
        </w:tc>
        <w:tc>
          <w:tcPr>
            <w:tcW w:w="6917" w:type="dxa"/>
            <w:shd w:val="clear" w:color="auto" w:fill="FFFFFF"/>
          </w:tcPr>
          <w:p w14:paraId="16E63DBF" w14:textId="77777777" w:rsidR="009A5AAF" w:rsidRDefault="009A5AAF" w:rsidP="008214F7">
            <w:r>
              <w:rPr>
                <w:rFonts w:ascii="Times New Roman" w:hAnsi="Times New Roman"/>
              </w:rPr>
              <w:t>Save pricing policy for each vehicle type (base price, hourly rate, night surcharge, lost ticket fee).</w:t>
            </w:r>
          </w:p>
          <w:p w14:paraId="19DB756C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Primary Key: </w:t>
            </w:r>
            <w:r>
              <w:rPr>
                <w:rFonts w:ascii="Times New Roman" w:hAnsi="Times New Roman"/>
              </w:rPr>
              <w:t>PolicyID</w:t>
            </w:r>
          </w:p>
          <w:p w14:paraId="13346A15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Foreign Key: </w:t>
            </w:r>
            <w:r>
              <w:rPr>
                <w:rFonts w:ascii="Times New Roman" w:hAnsi="Times New Roman"/>
              </w:rPr>
              <w:t>VehicleTypeID → VehicleTypes(VehicleTypeID)</w:t>
            </w:r>
          </w:p>
        </w:tc>
      </w:tr>
      <w:tr w:rsidR="009A5AAF" w14:paraId="0538CFAD" w14:textId="77777777" w:rsidTr="008214F7">
        <w:tc>
          <w:tcPr>
            <w:tcW w:w="737" w:type="dxa"/>
            <w:shd w:val="clear" w:color="auto" w:fill="EEEEEE"/>
            <w:vAlign w:val="center"/>
          </w:tcPr>
          <w:p w14:paraId="27BF5D7B" w14:textId="77777777" w:rsidR="009A5AAF" w:rsidRDefault="009A5AAF" w:rsidP="008214F7">
            <w:pPr>
              <w:jc w:val="center"/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2268" w:type="dxa"/>
            <w:shd w:val="clear" w:color="auto" w:fill="EEEEEE"/>
            <w:vAlign w:val="center"/>
          </w:tcPr>
          <w:p w14:paraId="7371FF63" w14:textId="77777777" w:rsidR="009A5AAF" w:rsidRDefault="009A5AAF" w:rsidP="008214F7">
            <w:r>
              <w:rPr>
                <w:rFonts w:ascii="Times New Roman" w:hAnsi="Times New Roman"/>
                <w:b/>
              </w:rPr>
              <w:t>BookingQuotas</w:t>
            </w:r>
          </w:p>
        </w:tc>
        <w:tc>
          <w:tcPr>
            <w:tcW w:w="6917" w:type="dxa"/>
            <w:shd w:val="clear" w:color="auto" w:fill="EEEEEE"/>
          </w:tcPr>
          <w:p w14:paraId="775F72A5" w14:textId="77777777" w:rsidR="009A5AAF" w:rsidRDefault="009A5AAF" w:rsidP="008214F7">
            <w:r>
              <w:rPr>
                <w:rFonts w:ascii="Times New Roman" w:hAnsi="Times New Roman"/>
              </w:rPr>
              <w:t>Save maximum booking quota by time slot and vehicle type (calculated by % of capacity).</w:t>
            </w:r>
          </w:p>
          <w:p w14:paraId="23BE238C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Primary Key: </w:t>
            </w:r>
            <w:r>
              <w:rPr>
                <w:rFonts w:ascii="Times New Roman" w:hAnsi="Times New Roman"/>
              </w:rPr>
              <w:t>QuotaID</w:t>
            </w:r>
          </w:p>
          <w:p w14:paraId="50667239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Foreign Key: </w:t>
            </w:r>
            <w:r>
              <w:rPr>
                <w:rFonts w:ascii="Times New Roman" w:hAnsi="Times New Roman"/>
              </w:rPr>
              <w:t>VehicleTypeID → VehicleTypes(VehicleTypeID)</w:t>
            </w:r>
          </w:p>
        </w:tc>
      </w:tr>
      <w:tr w:rsidR="009A5AAF" w14:paraId="674174BC" w14:textId="77777777" w:rsidTr="008214F7">
        <w:tc>
          <w:tcPr>
            <w:tcW w:w="737" w:type="dxa"/>
            <w:shd w:val="clear" w:color="auto" w:fill="FFFFFF"/>
            <w:vAlign w:val="center"/>
          </w:tcPr>
          <w:p w14:paraId="6F83C097" w14:textId="77777777" w:rsidR="009A5AAF" w:rsidRDefault="009A5AAF" w:rsidP="008214F7">
            <w:pPr>
              <w:jc w:val="center"/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C804928" w14:textId="77777777" w:rsidR="009A5AAF" w:rsidRDefault="009A5AAF" w:rsidP="008214F7">
            <w:r>
              <w:rPr>
                <w:rFonts w:ascii="Times New Roman" w:hAnsi="Times New Roman"/>
                <w:b/>
              </w:rPr>
              <w:t>Reservations</w:t>
            </w:r>
          </w:p>
        </w:tc>
        <w:tc>
          <w:tcPr>
            <w:tcW w:w="6917" w:type="dxa"/>
            <w:shd w:val="clear" w:color="auto" w:fill="FFFFFF"/>
          </w:tcPr>
          <w:p w14:paraId="50835760" w14:textId="77777777" w:rsidR="009A5AAF" w:rsidRDefault="009A5AAF" w:rsidP="008214F7">
            <w:r>
              <w:rPr>
                <w:rFonts w:ascii="Times New Roman" w:hAnsi="Times New Roman"/>
              </w:rPr>
              <w:t>Save customer's advance booking information (including deposit and status).</w:t>
            </w:r>
          </w:p>
          <w:p w14:paraId="59BBE187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Primary Key: </w:t>
            </w:r>
            <w:r>
              <w:rPr>
                <w:rFonts w:ascii="Times New Roman" w:hAnsi="Times New Roman"/>
              </w:rPr>
              <w:t>ReservationID</w:t>
            </w:r>
          </w:p>
          <w:p w14:paraId="17C7E837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Foreign Key: </w:t>
            </w:r>
            <w:r>
              <w:rPr>
                <w:rFonts w:ascii="Times New Roman" w:hAnsi="Times New Roman"/>
              </w:rPr>
              <w:t>UserID → Users(UserID)</w:t>
            </w:r>
          </w:p>
          <w:p w14:paraId="6B24363B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lastRenderedPageBreak/>
              <w:t xml:space="preserve">- Foreign Key: </w:t>
            </w:r>
            <w:r>
              <w:rPr>
                <w:rFonts w:ascii="Times New Roman" w:hAnsi="Times New Roman"/>
              </w:rPr>
              <w:t>VehicleTypeID → VehicleTypes(VehicleTypeID)</w:t>
            </w:r>
          </w:p>
        </w:tc>
      </w:tr>
      <w:tr w:rsidR="009A5AAF" w14:paraId="2896F733" w14:textId="77777777" w:rsidTr="008214F7">
        <w:tc>
          <w:tcPr>
            <w:tcW w:w="737" w:type="dxa"/>
            <w:shd w:val="clear" w:color="auto" w:fill="EEEEEE"/>
            <w:vAlign w:val="center"/>
          </w:tcPr>
          <w:p w14:paraId="55284183" w14:textId="77777777" w:rsidR="009A5AAF" w:rsidRDefault="009A5AAF" w:rsidP="008214F7">
            <w:pPr>
              <w:jc w:val="center"/>
            </w:pPr>
            <w:r>
              <w:rPr>
                <w:rFonts w:ascii="Times New Roman" w:hAnsi="Times New Roman"/>
              </w:rPr>
              <w:lastRenderedPageBreak/>
              <w:t>11</w:t>
            </w:r>
          </w:p>
        </w:tc>
        <w:tc>
          <w:tcPr>
            <w:tcW w:w="2268" w:type="dxa"/>
            <w:shd w:val="clear" w:color="auto" w:fill="EEEEEE"/>
            <w:vAlign w:val="center"/>
          </w:tcPr>
          <w:p w14:paraId="04662A0A" w14:textId="77777777" w:rsidR="009A5AAF" w:rsidRDefault="009A5AAF" w:rsidP="008214F7">
            <w:r>
              <w:rPr>
                <w:rFonts w:ascii="Times New Roman" w:hAnsi="Times New Roman"/>
                <w:b/>
              </w:rPr>
              <w:t>ParkingSessions</w:t>
            </w:r>
          </w:p>
        </w:tc>
        <w:tc>
          <w:tcPr>
            <w:tcW w:w="6917" w:type="dxa"/>
            <w:shd w:val="clear" w:color="auto" w:fill="EEEEEE"/>
          </w:tcPr>
          <w:p w14:paraId="5E67873D" w14:textId="77777777" w:rsidR="009A5AAF" w:rsidRDefault="009A5AAF" w:rsidP="008214F7">
            <w:r>
              <w:rPr>
                <w:rFonts w:ascii="Times New Roman" w:hAnsi="Times New Roman"/>
              </w:rPr>
              <w:t>Save parking session information from entry to exit, linked to the actual slot confirmed by the camera.</w:t>
            </w:r>
          </w:p>
          <w:p w14:paraId="44BC258C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Primary Key: </w:t>
            </w:r>
            <w:r>
              <w:rPr>
                <w:rFonts w:ascii="Times New Roman" w:hAnsi="Times New Roman"/>
              </w:rPr>
              <w:t>SessionID</w:t>
            </w:r>
          </w:p>
          <w:p w14:paraId="00F94567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Foreign Key: </w:t>
            </w:r>
            <w:r>
              <w:rPr>
                <w:rFonts w:ascii="Times New Roman" w:hAnsi="Times New Roman"/>
              </w:rPr>
              <w:t>ReservationID → Reservations(ReservationID)</w:t>
            </w:r>
          </w:p>
          <w:p w14:paraId="75E83637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Foreign Key: </w:t>
            </w:r>
            <w:r>
              <w:rPr>
                <w:rFonts w:ascii="Times New Roman" w:hAnsi="Times New Roman"/>
              </w:rPr>
              <w:t>CardID → ParkingCards(CardID)</w:t>
            </w:r>
          </w:p>
          <w:p w14:paraId="6874C5DA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Foreign Key: </w:t>
            </w:r>
            <w:r>
              <w:rPr>
                <w:rFonts w:ascii="Times New Roman" w:hAnsi="Times New Roman"/>
              </w:rPr>
              <w:t>DriverUserID → Users(UserID)</w:t>
            </w:r>
          </w:p>
          <w:p w14:paraId="62D73AE6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Foreign Key: </w:t>
            </w:r>
            <w:r>
              <w:rPr>
                <w:rFonts w:ascii="Times New Roman" w:hAnsi="Times New Roman"/>
              </w:rPr>
              <w:t>VehicleTypeID → VehicleTypes(VehicleTypeID)</w:t>
            </w:r>
          </w:p>
          <w:p w14:paraId="75FB694F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Foreign Key: </w:t>
            </w:r>
            <w:r>
              <w:rPr>
                <w:rFonts w:ascii="Times New Roman" w:hAnsi="Times New Roman"/>
              </w:rPr>
              <w:t>EntryGateID → Gates(GateID)</w:t>
            </w:r>
          </w:p>
          <w:p w14:paraId="49040125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Foreign Key: </w:t>
            </w:r>
            <w:r>
              <w:rPr>
                <w:rFonts w:ascii="Times New Roman" w:hAnsi="Times New Roman"/>
              </w:rPr>
              <w:t>ExitGateID → Gates(GateID)</w:t>
            </w:r>
          </w:p>
          <w:p w14:paraId="39ACD59D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Foreign Key: </w:t>
            </w:r>
            <w:r>
              <w:rPr>
                <w:rFonts w:ascii="Times New Roman" w:hAnsi="Times New Roman"/>
              </w:rPr>
              <w:t>SuggestedSlotID → ParkingSlots(SlotID)</w:t>
            </w:r>
          </w:p>
          <w:p w14:paraId="368BB477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Foreign Key: </w:t>
            </w:r>
            <w:r>
              <w:rPr>
                <w:rFonts w:ascii="Times New Roman" w:hAnsi="Times New Roman"/>
              </w:rPr>
              <w:t>ActualSlotID → ParkingSlots(SlotID)</w:t>
            </w:r>
          </w:p>
        </w:tc>
      </w:tr>
      <w:tr w:rsidR="009A5AAF" w14:paraId="13B66E62" w14:textId="77777777" w:rsidTr="008214F7">
        <w:tc>
          <w:tcPr>
            <w:tcW w:w="737" w:type="dxa"/>
            <w:shd w:val="clear" w:color="auto" w:fill="FFFFFF"/>
            <w:vAlign w:val="center"/>
          </w:tcPr>
          <w:p w14:paraId="42961B52" w14:textId="77777777" w:rsidR="009A5AAF" w:rsidRDefault="009A5AAF" w:rsidP="008214F7">
            <w:pPr>
              <w:jc w:val="center"/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3A2F0AF" w14:textId="77777777" w:rsidR="009A5AAF" w:rsidRDefault="009A5AAF" w:rsidP="008214F7">
            <w:r>
              <w:rPr>
                <w:rFonts w:ascii="Times New Roman" w:hAnsi="Times New Roman"/>
                <w:b/>
              </w:rPr>
              <w:t>Payments</w:t>
            </w:r>
          </w:p>
        </w:tc>
        <w:tc>
          <w:tcPr>
            <w:tcW w:w="6917" w:type="dxa"/>
            <w:shd w:val="clear" w:color="auto" w:fill="FFFFFF"/>
          </w:tcPr>
          <w:p w14:paraId="6CF81F85" w14:textId="77777777" w:rsidR="009A5AAF" w:rsidRDefault="009A5AAF" w:rsidP="008214F7">
            <w:r>
              <w:rPr>
                <w:rFonts w:ascii="Times New Roman" w:hAnsi="Times New Roman"/>
              </w:rPr>
              <w:t>Save payment information (parking fee, booking deposit).</w:t>
            </w:r>
          </w:p>
          <w:p w14:paraId="05DE2921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Primary Key: </w:t>
            </w:r>
            <w:r>
              <w:rPr>
                <w:rFonts w:ascii="Times New Roman" w:hAnsi="Times New Roman"/>
              </w:rPr>
              <w:t>PaymentID</w:t>
            </w:r>
          </w:p>
          <w:p w14:paraId="36DC9B8C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Foreign Key: </w:t>
            </w:r>
            <w:r>
              <w:rPr>
                <w:rFonts w:ascii="Times New Roman" w:hAnsi="Times New Roman"/>
              </w:rPr>
              <w:t>SessionID → ParkingSessions(SessionID)</w:t>
            </w:r>
          </w:p>
          <w:p w14:paraId="48482B6A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Foreign Key: </w:t>
            </w:r>
            <w:r>
              <w:rPr>
                <w:rFonts w:ascii="Times New Roman" w:hAnsi="Times New Roman"/>
              </w:rPr>
              <w:t>ReservationID → Reservations(ReservationID)</w:t>
            </w:r>
          </w:p>
        </w:tc>
      </w:tr>
      <w:tr w:rsidR="009A5AAF" w14:paraId="6936A03F" w14:textId="77777777" w:rsidTr="008214F7">
        <w:tc>
          <w:tcPr>
            <w:tcW w:w="737" w:type="dxa"/>
            <w:shd w:val="clear" w:color="auto" w:fill="EEEEEE"/>
            <w:vAlign w:val="center"/>
          </w:tcPr>
          <w:p w14:paraId="58B55627" w14:textId="77777777" w:rsidR="009A5AAF" w:rsidRDefault="009A5AAF" w:rsidP="008214F7">
            <w:pPr>
              <w:jc w:val="center"/>
            </w:pPr>
            <w:r>
              <w:rPr>
                <w:rFonts w:ascii="Times New Roman" w:hAnsi="Times New Roman"/>
              </w:rPr>
              <w:t>13</w:t>
            </w:r>
          </w:p>
        </w:tc>
        <w:tc>
          <w:tcPr>
            <w:tcW w:w="2268" w:type="dxa"/>
            <w:shd w:val="clear" w:color="auto" w:fill="EEEEEE"/>
            <w:vAlign w:val="center"/>
          </w:tcPr>
          <w:p w14:paraId="3FB70AFB" w14:textId="77777777" w:rsidR="009A5AAF" w:rsidRDefault="009A5AAF" w:rsidP="008214F7">
            <w:r>
              <w:rPr>
                <w:rFonts w:ascii="Times New Roman" w:hAnsi="Times New Roman"/>
                <w:b/>
              </w:rPr>
              <w:t>IncidentReports</w:t>
            </w:r>
          </w:p>
        </w:tc>
        <w:tc>
          <w:tcPr>
            <w:tcW w:w="6917" w:type="dxa"/>
            <w:shd w:val="clear" w:color="auto" w:fill="EEEEEE"/>
          </w:tcPr>
          <w:p w14:paraId="6C2D1FD7" w14:textId="77777777" w:rsidR="009A5AAF" w:rsidRDefault="009A5AAF" w:rsidP="008214F7">
            <w:r>
              <w:rPr>
                <w:rFonts w:ascii="Times New Roman" w:hAnsi="Times New Roman"/>
              </w:rPr>
              <w:t>Save incidents arising during parking lot operation (lost ticket, license plate mismatch, overstay...).</w:t>
            </w:r>
          </w:p>
          <w:p w14:paraId="1A2B6116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Primary Key: </w:t>
            </w:r>
            <w:r>
              <w:rPr>
                <w:rFonts w:ascii="Times New Roman" w:hAnsi="Times New Roman"/>
              </w:rPr>
              <w:t>IncidentID</w:t>
            </w:r>
          </w:p>
          <w:p w14:paraId="0D3844B7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Foreign Key: </w:t>
            </w:r>
            <w:r>
              <w:rPr>
                <w:rFonts w:ascii="Times New Roman" w:hAnsi="Times New Roman"/>
              </w:rPr>
              <w:t>SessionID → ParkingSessions(SessionID)</w:t>
            </w:r>
          </w:p>
          <w:p w14:paraId="42B0CB0A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Foreign Key: </w:t>
            </w:r>
            <w:r>
              <w:rPr>
                <w:rFonts w:ascii="Times New Roman" w:hAnsi="Times New Roman"/>
              </w:rPr>
              <w:t>ReportedByUserID → Users(UserID)</w:t>
            </w:r>
          </w:p>
          <w:p w14:paraId="136A1F12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Foreign Key: </w:t>
            </w:r>
            <w:r>
              <w:rPr>
                <w:rFonts w:ascii="Times New Roman" w:hAnsi="Times New Roman"/>
              </w:rPr>
              <w:t>HandledByStaffID → Users(UserID)</w:t>
            </w:r>
          </w:p>
        </w:tc>
      </w:tr>
      <w:tr w:rsidR="009A5AAF" w14:paraId="316D1E9A" w14:textId="77777777" w:rsidTr="008214F7">
        <w:tc>
          <w:tcPr>
            <w:tcW w:w="737" w:type="dxa"/>
            <w:shd w:val="clear" w:color="auto" w:fill="FFFFFF"/>
            <w:vAlign w:val="center"/>
          </w:tcPr>
          <w:p w14:paraId="6FAE7F41" w14:textId="77777777" w:rsidR="009A5AAF" w:rsidRDefault="009A5AAF" w:rsidP="008214F7">
            <w:pPr>
              <w:jc w:val="center"/>
            </w:pPr>
            <w:r>
              <w:rPr>
                <w:rFonts w:ascii="Times New Roman" w:hAnsi="Times New Roman"/>
              </w:rPr>
              <w:t>14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454CFCF" w14:textId="77777777" w:rsidR="009A5AAF" w:rsidRDefault="009A5AAF" w:rsidP="008214F7">
            <w:r>
              <w:rPr>
                <w:rFonts w:ascii="Times New Roman" w:hAnsi="Times New Roman"/>
                <w:b/>
              </w:rPr>
              <w:t>Feedback</w:t>
            </w:r>
          </w:p>
        </w:tc>
        <w:tc>
          <w:tcPr>
            <w:tcW w:w="6917" w:type="dxa"/>
            <w:shd w:val="clear" w:color="auto" w:fill="FFFFFF"/>
          </w:tcPr>
          <w:p w14:paraId="14B500F5" w14:textId="77777777" w:rsidR="009A5AAF" w:rsidRDefault="009A5AAF" w:rsidP="008214F7">
            <w:r>
              <w:rPr>
                <w:rFonts w:ascii="Times New Roman" w:hAnsi="Times New Roman"/>
              </w:rPr>
              <w:t>Save star rating and customer feedback after each parking session.</w:t>
            </w:r>
          </w:p>
          <w:p w14:paraId="7EF278CA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Primary Key: </w:t>
            </w:r>
            <w:r>
              <w:rPr>
                <w:rFonts w:ascii="Times New Roman" w:hAnsi="Times New Roman"/>
              </w:rPr>
              <w:t>FeedbackID</w:t>
            </w:r>
          </w:p>
          <w:p w14:paraId="3710C9A8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Foreign Key: </w:t>
            </w:r>
            <w:r>
              <w:rPr>
                <w:rFonts w:ascii="Times New Roman" w:hAnsi="Times New Roman"/>
              </w:rPr>
              <w:t>SessionID → ParkingSessions(SessionID)</w:t>
            </w:r>
          </w:p>
          <w:p w14:paraId="1A14F7A4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Foreign Key: </w:t>
            </w:r>
            <w:r>
              <w:rPr>
                <w:rFonts w:ascii="Times New Roman" w:hAnsi="Times New Roman"/>
              </w:rPr>
              <w:t>UserID → Users(UserID)</w:t>
            </w:r>
          </w:p>
        </w:tc>
      </w:tr>
      <w:tr w:rsidR="009A5AAF" w14:paraId="784B9675" w14:textId="77777777" w:rsidTr="008214F7">
        <w:tc>
          <w:tcPr>
            <w:tcW w:w="737" w:type="dxa"/>
            <w:shd w:val="clear" w:color="auto" w:fill="EEEEEE"/>
            <w:vAlign w:val="center"/>
          </w:tcPr>
          <w:p w14:paraId="423BD37C" w14:textId="77777777" w:rsidR="009A5AAF" w:rsidRDefault="009A5AAF" w:rsidP="008214F7">
            <w:pPr>
              <w:jc w:val="center"/>
            </w:pPr>
            <w:r>
              <w:rPr>
                <w:rFonts w:ascii="Times New Roman" w:hAnsi="Times New Roman"/>
              </w:rPr>
              <w:t>15</w:t>
            </w:r>
          </w:p>
        </w:tc>
        <w:tc>
          <w:tcPr>
            <w:tcW w:w="2268" w:type="dxa"/>
            <w:shd w:val="clear" w:color="auto" w:fill="EEEEEE"/>
            <w:vAlign w:val="center"/>
          </w:tcPr>
          <w:p w14:paraId="0C2D1836" w14:textId="77777777" w:rsidR="009A5AAF" w:rsidRDefault="009A5AAF" w:rsidP="008214F7">
            <w:r>
              <w:rPr>
                <w:rFonts w:ascii="Times New Roman" w:hAnsi="Times New Roman"/>
                <w:b/>
              </w:rPr>
              <w:t>Permissions</w:t>
            </w:r>
          </w:p>
        </w:tc>
        <w:tc>
          <w:tcPr>
            <w:tcW w:w="6917" w:type="dxa"/>
            <w:shd w:val="clear" w:color="auto" w:fill="EEEEEE"/>
          </w:tcPr>
          <w:p w14:paraId="39069321" w14:textId="77777777" w:rsidR="009A5AAF" w:rsidRDefault="009A5AAF" w:rsidP="008214F7">
            <w:r>
              <w:rPr>
                <w:rFonts w:ascii="Times New Roman" w:hAnsi="Times New Roman"/>
              </w:rPr>
              <w:t>Save detailed list of permissions in the system (RBAC).</w:t>
            </w:r>
          </w:p>
          <w:p w14:paraId="4C4725B7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Primary Key: </w:t>
            </w:r>
            <w:r>
              <w:rPr>
                <w:rFonts w:ascii="Times New Roman" w:hAnsi="Times New Roman"/>
              </w:rPr>
              <w:t>PermissionID</w:t>
            </w:r>
          </w:p>
          <w:p w14:paraId="607EB751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>- Foreign Key: (none)</w:t>
            </w:r>
          </w:p>
        </w:tc>
      </w:tr>
      <w:tr w:rsidR="009A5AAF" w14:paraId="7A5181E6" w14:textId="77777777" w:rsidTr="008214F7">
        <w:tc>
          <w:tcPr>
            <w:tcW w:w="737" w:type="dxa"/>
            <w:shd w:val="clear" w:color="auto" w:fill="FFFFFF"/>
            <w:vAlign w:val="center"/>
          </w:tcPr>
          <w:p w14:paraId="06D80643" w14:textId="77777777" w:rsidR="009A5AAF" w:rsidRDefault="009A5AAF" w:rsidP="008214F7">
            <w:pPr>
              <w:jc w:val="center"/>
            </w:pPr>
            <w:r>
              <w:rPr>
                <w:rFonts w:ascii="Times New Roman" w:hAnsi="Times New Roman"/>
              </w:rPr>
              <w:t>16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874E047" w14:textId="77777777" w:rsidR="009A5AAF" w:rsidRDefault="009A5AAF" w:rsidP="008214F7">
            <w:r>
              <w:rPr>
                <w:rFonts w:ascii="Times New Roman" w:hAnsi="Times New Roman"/>
                <w:b/>
              </w:rPr>
              <w:t>RolePermissions</w:t>
            </w:r>
          </w:p>
        </w:tc>
        <w:tc>
          <w:tcPr>
            <w:tcW w:w="6917" w:type="dxa"/>
            <w:shd w:val="clear" w:color="auto" w:fill="FFFFFF"/>
          </w:tcPr>
          <w:p w14:paraId="26CCD684" w14:textId="77777777" w:rsidR="009A5AAF" w:rsidRDefault="009A5AAF" w:rsidP="008214F7">
            <w:r>
              <w:rPr>
                <w:rFonts w:ascii="Times New Roman" w:hAnsi="Times New Roman"/>
              </w:rPr>
              <w:t>Represents the many-to-many relationship between Role and Permission. In MongoDB it is stored as an embedded list of DBRef inside each Role document (no separate join collection or composite key).</w:t>
            </w:r>
          </w:p>
          <w:p w14:paraId="1B4E4DD0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>- Storage: embedded DBRef list inside the Role document (MongoDB has no separate join collection / composite key)</w:t>
            </w:r>
          </w:p>
          <w:p w14:paraId="260BDF75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Foreign Key: </w:t>
            </w:r>
            <w:r>
              <w:rPr>
                <w:rFonts w:ascii="Times New Roman" w:hAnsi="Times New Roman"/>
              </w:rPr>
              <w:t>RoleID → Roles(RoleID)</w:t>
            </w:r>
          </w:p>
          <w:p w14:paraId="30885C81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Foreign Key: </w:t>
            </w:r>
            <w:r>
              <w:rPr>
                <w:rFonts w:ascii="Times New Roman" w:hAnsi="Times New Roman"/>
              </w:rPr>
              <w:t>PermissionID → Permissions(PermissionID)</w:t>
            </w:r>
          </w:p>
        </w:tc>
      </w:tr>
      <w:tr w:rsidR="009A5AAF" w14:paraId="7A5A9BD8" w14:textId="77777777" w:rsidTr="008214F7">
        <w:tc>
          <w:tcPr>
            <w:tcW w:w="737" w:type="dxa"/>
            <w:shd w:val="clear" w:color="auto" w:fill="EEEEEE"/>
            <w:vAlign w:val="center"/>
          </w:tcPr>
          <w:p w14:paraId="23F147DF" w14:textId="77777777" w:rsidR="009A5AAF" w:rsidRDefault="009A5AAF" w:rsidP="008214F7">
            <w:pPr>
              <w:jc w:val="center"/>
            </w:pPr>
            <w:r>
              <w:rPr>
                <w:rFonts w:ascii="Times New Roman" w:hAnsi="Times New Roman"/>
              </w:rPr>
              <w:lastRenderedPageBreak/>
              <w:t>17</w:t>
            </w:r>
          </w:p>
        </w:tc>
        <w:tc>
          <w:tcPr>
            <w:tcW w:w="2268" w:type="dxa"/>
            <w:shd w:val="clear" w:color="auto" w:fill="EEEEEE"/>
            <w:vAlign w:val="center"/>
          </w:tcPr>
          <w:p w14:paraId="7A5EFE77" w14:textId="77777777" w:rsidR="009A5AAF" w:rsidRDefault="009A5AAF" w:rsidP="008214F7">
            <w:r>
              <w:rPr>
                <w:rFonts w:ascii="Times New Roman" w:hAnsi="Times New Roman"/>
                <w:b/>
              </w:rPr>
              <w:t>AuditLogs</w:t>
            </w:r>
          </w:p>
        </w:tc>
        <w:tc>
          <w:tcPr>
            <w:tcW w:w="6917" w:type="dxa"/>
            <w:shd w:val="clear" w:color="auto" w:fill="EEEEEE"/>
          </w:tcPr>
          <w:p w14:paraId="29550DDF" w14:textId="77777777" w:rsidR="009A5AAF" w:rsidRDefault="009A5AAF" w:rsidP="008214F7">
            <w:r>
              <w:rPr>
                <w:rFonts w:ascii="Times New Roman" w:hAnsi="Times New Roman"/>
              </w:rPr>
              <w:t>Save log of all important actions in the system (audit trail).</w:t>
            </w:r>
          </w:p>
          <w:p w14:paraId="3F01FA8E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Primary Key: </w:t>
            </w:r>
            <w:r>
              <w:rPr>
                <w:rFonts w:ascii="Times New Roman" w:hAnsi="Times New Roman"/>
              </w:rPr>
              <w:t>LogID</w:t>
            </w:r>
          </w:p>
          <w:p w14:paraId="49F5EB8F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Foreign Key: </w:t>
            </w:r>
            <w:r>
              <w:rPr>
                <w:rFonts w:ascii="Times New Roman" w:hAnsi="Times New Roman"/>
              </w:rPr>
              <w:t>UserID → Users(UserID)</w:t>
            </w:r>
          </w:p>
        </w:tc>
      </w:tr>
      <w:tr w:rsidR="009A5AAF" w14:paraId="1B6324B2" w14:textId="77777777" w:rsidTr="008214F7">
        <w:tc>
          <w:tcPr>
            <w:tcW w:w="737" w:type="dxa"/>
            <w:shd w:val="clear" w:color="auto" w:fill="FFFFFF"/>
            <w:vAlign w:val="center"/>
          </w:tcPr>
          <w:p w14:paraId="0119B7F1" w14:textId="77777777" w:rsidR="009A5AAF" w:rsidRDefault="009A5AAF" w:rsidP="008214F7">
            <w:pPr>
              <w:jc w:val="center"/>
            </w:pPr>
            <w:r>
              <w:rPr>
                <w:rFonts w:ascii="Times New Roman" w:hAnsi="Times New Roman"/>
              </w:rPr>
              <w:t>18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2B23F70" w14:textId="77777777" w:rsidR="009A5AAF" w:rsidRDefault="009A5AAF" w:rsidP="008214F7">
            <w:r>
              <w:rPr>
                <w:rFonts w:ascii="Times New Roman" w:hAnsi="Times New Roman"/>
                <w:b/>
              </w:rPr>
              <w:t>SystemConfigs</w:t>
            </w:r>
          </w:p>
        </w:tc>
        <w:tc>
          <w:tcPr>
            <w:tcW w:w="6917" w:type="dxa"/>
            <w:shd w:val="clear" w:color="auto" w:fill="FFFFFF"/>
          </w:tcPr>
          <w:p w14:paraId="1B388FF2" w14:textId="77777777" w:rsidR="009A5AAF" w:rsidRDefault="009A5AAF" w:rsidP="008214F7">
            <w:r>
              <w:rPr>
                <w:rFonts w:ascii="Times New Roman" w:hAnsi="Times New Roman"/>
              </w:rPr>
              <w:t>Save global configuration parameters of the system (timezone, currency, grace period, etc.).</w:t>
            </w:r>
          </w:p>
          <w:p w14:paraId="63F6F733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 xml:space="preserve">- Primary Key: </w:t>
            </w:r>
            <w:r>
              <w:rPr>
                <w:rFonts w:ascii="Times New Roman" w:hAnsi="Times New Roman"/>
              </w:rPr>
              <w:t>ConfigKey</w:t>
            </w:r>
          </w:p>
          <w:p w14:paraId="147659E3" w14:textId="77777777" w:rsidR="009A5AAF" w:rsidRDefault="009A5AAF" w:rsidP="008214F7">
            <w:pPr>
              <w:ind w:left="283"/>
            </w:pPr>
            <w:r>
              <w:rPr>
                <w:rFonts w:ascii="Times New Roman" w:hAnsi="Times New Roman"/>
                <w:b/>
              </w:rPr>
              <w:t>- Foreign Key: (none)</w:t>
            </w:r>
          </w:p>
        </w:tc>
      </w:tr>
    </w:tbl>
    <w:p w14:paraId="4583823A" w14:textId="77777777" w:rsidR="009A5AAF" w:rsidRDefault="009A5AAF" w:rsidP="009A5AAF"/>
    <w:p w14:paraId="6127C26F" w14:textId="77777777" w:rsidR="007E34DE" w:rsidRDefault="007E34DE">
      <w:pPr>
        <w:pBdr>
          <w:bottom w:val="single" w:sz="6" w:space="1" w:color="3B82F6"/>
        </w:pBdr>
        <w:spacing w:after="80"/>
      </w:pPr>
    </w:p>
    <w:p w14:paraId="4D5B1495" w14:textId="77777777" w:rsidR="007E34DE" w:rsidRDefault="00000000">
      <w:pPr>
        <w:pStyle w:val="Heading3"/>
      </w:pPr>
      <w:bookmarkStart w:id="15" w:name="_Toc235378177"/>
      <w:r>
        <w:rPr>
          <w:color w:val="1E40AF"/>
          <w:sz w:val="26"/>
        </w:rPr>
        <w:t>3.2 Functional Requirements — Detail by Module</w:t>
      </w:r>
      <w:bookmarkEnd w:id="15"/>
    </w:p>
    <w:p w14:paraId="3A31866D" w14:textId="77777777" w:rsidR="007E34DE" w:rsidRDefault="007E34DE">
      <w:pPr>
        <w:pBdr>
          <w:bottom w:val="single" w:sz="6" w:space="1" w:color="3B82F6"/>
        </w:pBdr>
        <w:spacing w:after="80"/>
      </w:pPr>
    </w:p>
    <w:p w14:paraId="18FEC576" w14:textId="77777777" w:rsidR="007E34DE" w:rsidRDefault="00000000">
      <w:pPr>
        <w:pStyle w:val="Heading4"/>
      </w:pPr>
      <w:bookmarkStart w:id="16" w:name="_Toc235378178"/>
      <w:r>
        <w:rPr>
          <w:color w:val="2563EB"/>
          <w:sz w:val="24"/>
        </w:rPr>
        <w:t>3.2.1 Authentication</w:t>
      </w:r>
      <w:bookmarkEnd w:id="16"/>
    </w:p>
    <w:p w14:paraId="00EA0CBF" w14:textId="77777777" w:rsidR="007E34DE" w:rsidRDefault="00000000">
      <w:r>
        <w:rPr>
          <w:b/>
          <w:color w:val="37516B"/>
          <w:u w:val="single"/>
        </w:rPr>
        <w:t>3.2.1.1 Login</w:t>
      </w:r>
    </w:p>
    <w:p w14:paraId="2DF7BCCD" w14:textId="77777777" w:rsidR="00442FC3" w:rsidRDefault="00000000">
      <w:pPr>
        <w:pStyle w:val="ListBullet"/>
      </w:pPr>
      <w:r>
        <w:rPr>
          <w:b/>
          <w:color w:val="175CA8"/>
        </w:rPr>
        <w:t>API Endpoint:  POST /api/auth/login  |  Auth: PUBLIC  |  Response: { token, username, roleName }</w:t>
      </w:r>
    </w:p>
    <w:p w14:paraId="1412CDE8" w14:textId="77777777" w:rsidR="007E34DE" w:rsidRDefault="00000000">
      <w:pPr>
        <w:pStyle w:val="ListBullet"/>
        <w:spacing w:after="40"/>
        <w:ind w:left="283"/>
      </w:pPr>
      <w:r>
        <w:rPr>
          <w:b/>
        </w:rPr>
        <w:t>Trigger: User clicks the "Login" button</w:t>
      </w:r>
    </w:p>
    <w:p w14:paraId="3071FC8F" w14:textId="77777777" w:rsidR="007E34DE" w:rsidRDefault="00000000">
      <w:pPr>
        <w:pStyle w:val="ListBullet"/>
        <w:spacing w:after="40"/>
        <w:ind w:left="283"/>
      </w:pPr>
      <w:r>
        <w:rPr>
          <w:b/>
        </w:rPr>
        <w:t>Actors:</w:t>
      </w:r>
      <w:r>
        <w:t xml:space="preserve"> Admin, Manager, Staff, Driver</w:t>
      </w:r>
    </w:p>
    <w:p w14:paraId="1FF2CFC8" w14:textId="77777777" w:rsidR="007E34DE" w:rsidRDefault="00000000">
      <w:pPr>
        <w:pStyle w:val="ListBullet"/>
        <w:spacing w:after="40"/>
        <w:ind w:left="283"/>
      </w:pPr>
      <w:r>
        <w:rPr>
          <w:b/>
        </w:rPr>
        <w:t>Description: The system receives username + password, authenticates via BCrypt, and issues a JWT token containing the user's role. The token is used for all subsequent API requests.</w:t>
      </w:r>
    </w:p>
    <w:p w14:paraId="4119F4F9" w14:textId="77777777" w:rsidR="007E34DE" w:rsidRDefault="00000000">
      <w:pPr>
        <w:pStyle w:val="ListBullet"/>
        <w:spacing w:after="40"/>
        <w:ind w:left="283"/>
      </w:pPr>
      <w:r>
        <w:rPr>
          <w:b/>
        </w:rPr>
        <w:t>Input:</w:t>
      </w:r>
      <w:r>
        <w:t xml:space="preserve"> </w:t>
      </w:r>
      <w:r>
        <w:rPr>
          <w:rFonts w:ascii="Courier New" w:hAnsi="Courier New"/>
          <w:color w:val="DC2626"/>
          <w:sz w:val="18"/>
        </w:rPr>
        <w:t>{ username, password }</w:t>
      </w:r>
    </w:p>
    <w:p w14:paraId="1BD7D754" w14:textId="77777777" w:rsidR="007E34DE" w:rsidRDefault="00000000">
      <w:pPr>
        <w:pStyle w:val="ListBullet"/>
        <w:spacing w:after="40"/>
        <w:ind w:left="283"/>
      </w:pPr>
      <w:r>
        <w:rPr>
          <w:b/>
        </w:rPr>
        <w:t>Output:</w:t>
      </w:r>
      <w:r>
        <w:t xml:space="preserve"> </w:t>
      </w:r>
      <w:r>
        <w:rPr>
          <w:rFonts w:ascii="Courier New" w:hAnsi="Courier New"/>
          <w:color w:val="DC2626"/>
          <w:sz w:val="18"/>
        </w:rPr>
        <w:t>{ token, username, roleName }</w:t>
      </w:r>
    </w:p>
    <w:p w14:paraId="426C6BA9" w14:textId="77777777" w:rsidR="007E34DE" w:rsidRDefault="00000000">
      <w:pPr>
        <w:pStyle w:val="ListBullet"/>
        <w:spacing w:after="40"/>
        <w:ind w:left="283"/>
      </w:pPr>
      <w:r>
        <w:rPr>
          <w:b/>
        </w:rPr>
        <w:t>Error: Invalid credentials → HTTP 401 Unauthorized</w:t>
      </w:r>
    </w:p>
    <w:p w14:paraId="546B0A6F" w14:textId="77777777" w:rsidR="007E34DE" w:rsidRDefault="00000000">
      <w:r>
        <w:rPr>
          <w:b/>
          <w:color w:val="37516B"/>
          <w:u w:val="single"/>
        </w:rPr>
        <w:t>3.2.1.2 Account Registration</w:t>
      </w:r>
    </w:p>
    <w:p w14:paraId="297C2E93" w14:textId="77777777" w:rsidR="00442FC3" w:rsidRDefault="00000000">
      <w:pPr>
        <w:pStyle w:val="ListBullet"/>
      </w:pPr>
      <w:r>
        <w:rPr>
          <w:b/>
          <w:color w:val="175CA8"/>
        </w:rPr>
        <w:t>API Endpoint:  POST /api/auth/register  |  Auth: PUBLIC  |  Response: { token, username, roleName }</w:t>
      </w:r>
    </w:p>
    <w:p w14:paraId="1C13869C" w14:textId="77777777" w:rsidR="007E34DE" w:rsidRDefault="00000000">
      <w:pPr>
        <w:pStyle w:val="ListBullet"/>
        <w:spacing w:after="40"/>
        <w:ind w:left="283"/>
      </w:pPr>
      <w:r>
        <w:rPr>
          <w:b/>
        </w:rPr>
        <w:t>Trigger: Guest clicks "Register"</w:t>
      </w:r>
    </w:p>
    <w:p w14:paraId="341FD3E8" w14:textId="77777777" w:rsidR="007E34DE" w:rsidRDefault="00000000">
      <w:pPr>
        <w:pStyle w:val="ListBullet"/>
        <w:spacing w:after="40"/>
        <w:ind w:left="283"/>
      </w:pPr>
      <w:r>
        <w:rPr>
          <w:b/>
        </w:rPr>
        <w:t>Actors: Guest (unauthenticated)</w:t>
      </w:r>
    </w:p>
    <w:p w14:paraId="44113ED4" w14:textId="77777777" w:rsidR="007E34DE" w:rsidRDefault="00000000">
      <w:pPr>
        <w:pStyle w:val="ListBullet"/>
        <w:spacing w:after="40"/>
        <w:ind w:left="283"/>
      </w:pPr>
      <w:r>
        <w:rPr>
          <w:b/>
        </w:rPr>
        <w:t>Description: Creates a new account with the default role of Driver. The password is hashed using BCrypt before being stored.</w:t>
      </w:r>
    </w:p>
    <w:p w14:paraId="64A412CC" w14:textId="77777777" w:rsidR="007E34DE" w:rsidRDefault="00000000">
      <w:pPr>
        <w:pStyle w:val="ListBullet"/>
        <w:spacing w:after="40"/>
        <w:ind w:left="283"/>
      </w:pPr>
      <w:r>
        <w:rPr>
          <w:b/>
        </w:rPr>
        <w:t>Input:</w:t>
      </w:r>
      <w:r>
        <w:t xml:space="preserve"> </w:t>
      </w:r>
      <w:r>
        <w:rPr>
          <w:rFonts w:ascii="Courier New" w:hAnsi="Courier New"/>
          <w:color w:val="DC2626"/>
          <w:sz w:val="18"/>
        </w:rPr>
        <w:t>{ username, password, fullName, phoneNumber?, email?, roleName? }</w:t>
      </w:r>
    </w:p>
    <w:p w14:paraId="0571F667" w14:textId="77777777" w:rsidR="007E34DE" w:rsidRDefault="00000000">
      <w:pPr>
        <w:pStyle w:val="ListBullet"/>
        <w:spacing w:after="40"/>
        <w:ind w:left="283"/>
      </w:pPr>
      <w:r>
        <w:rPr>
          <w:b/>
        </w:rPr>
        <w:t>Output:</w:t>
      </w:r>
      <w:r>
        <w:t xml:space="preserve"> </w:t>
      </w:r>
      <w:r>
        <w:rPr>
          <w:rFonts w:ascii="Courier New" w:hAnsi="Courier New"/>
          <w:color w:val="DC2626"/>
          <w:sz w:val="18"/>
        </w:rPr>
        <w:t>{ token, username, roleName }</w:t>
      </w:r>
    </w:p>
    <w:p w14:paraId="00067C2D" w14:textId="77777777" w:rsidR="007E34DE" w:rsidRDefault="00000000">
      <w:pPr>
        <w:pStyle w:val="ListBullet"/>
        <w:spacing w:after="40"/>
        <w:ind w:left="283"/>
      </w:pPr>
      <w:r>
        <w:rPr>
          <w:b/>
        </w:rPr>
        <w:t>Validation: Username must be unique; password must meet minimum length requirements</w:t>
      </w:r>
    </w:p>
    <w:p w14:paraId="13D68B04" w14:textId="77777777" w:rsidR="007E34DE" w:rsidRDefault="007E34DE">
      <w:pPr>
        <w:pBdr>
          <w:bottom w:val="single" w:sz="6" w:space="1" w:color="3B82F6"/>
        </w:pBdr>
        <w:spacing w:after="80"/>
      </w:pPr>
    </w:p>
    <w:p w14:paraId="289FC291" w14:textId="77777777" w:rsidR="007E34DE" w:rsidRDefault="00000000">
      <w:pPr>
        <w:pStyle w:val="Heading4"/>
      </w:pPr>
      <w:bookmarkStart w:id="17" w:name="_Toc235378179"/>
      <w:r>
        <w:rPr>
          <w:color w:val="2563EB"/>
          <w:sz w:val="24"/>
        </w:rPr>
        <w:t>3.2.2 Driver — View Parking Information</w:t>
      </w:r>
      <w:bookmarkEnd w:id="17"/>
    </w:p>
    <w:p w14:paraId="13F7F8F5" w14:textId="77777777" w:rsidR="007E34DE" w:rsidRDefault="00000000">
      <w:pPr>
        <w:pStyle w:val="ListBullet"/>
        <w:spacing w:after="40"/>
        <w:ind w:left="283"/>
      </w:pPr>
      <w:r>
        <w:rPr>
          <w:b/>
        </w:rPr>
        <w:t>Trigger: When accessing the home page (no authentication required)</w:t>
      </w:r>
    </w:p>
    <w:p w14:paraId="2B168CD2" w14:textId="77777777" w:rsidR="007E34DE" w:rsidRDefault="00000000">
      <w:pPr>
        <w:pStyle w:val="ListBullet"/>
        <w:spacing w:after="40"/>
        <w:ind w:left="283"/>
      </w:pPr>
      <w:r>
        <w:rPr>
          <w:b/>
        </w:rPr>
        <w:t>Actors: All users (Public API)</w:t>
      </w:r>
    </w:p>
    <w:p w14:paraId="1B252883" w14:textId="77777777" w:rsidR="007E34DE" w:rsidRDefault="00000000">
      <w:pPr>
        <w:pStyle w:val="ListBullet"/>
        <w:spacing w:after="40"/>
        <w:ind w:left="283"/>
      </w:pPr>
      <w:r>
        <w:rPr>
          <w:b/>
        </w:rPr>
        <w:t>Description: Displays 3 information groups:</w:t>
      </w:r>
    </w:p>
    <w:p w14:paraId="7B8FE35B" w14:textId="77777777" w:rsidR="007E34DE" w:rsidRDefault="00000000">
      <w:pPr>
        <w:pStyle w:val="ListNumber"/>
        <w:spacing w:after="40"/>
        <w:ind w:left="283"/>
      </w:pPr>
      <w:r>
        <w:t>Operating hours (retrieved from SystemConfigs: DAY_START_HOUR, DAY_END_HOUR)</w:t>
      </w:r>
    </w:p>
    <w:p w14:paraId="5A121BFC" w14:textId="77777777" w:rsidR="007E34DE" w:rsidRDefault="00000000">
      <w:pPr>
        <w:pStyle w:val="ListNumber"/>
        <w:spacing w:after="40"/>
        <w:ind w:left="283"/>
      </w:pPr>
      <w:r>
        <w:t>Active pricing policy for each vehicle type</w:t>
      </w:r>
    </w:p>
    <w:p w14:paraId="03C86B31" w14:textId="77777777" w:rsidR="007E34DE" w:rsidRDefault="00000000">
      <w:pPr>
        <w:pStyle w:val="ListNumber"/>
        <w:spacing w:after="40"/>
        <w:ind w:left="283"/>
      </w:pPr>
      <w:r>
        <w:lastRenderedPageBreak/>
        <w:t>Current available slots by vehicle type (aggregated in a single pass instead of an N+1 loop)</w:t>
      </w:r>
    </w:p>
    <w:p w14:paraId="3AC4E5B5" w14:textId="77777777" w:rsidR="007E34DE" w:rsidRDefault="00000000">
      <w:pPr>
        <w:pStyle w:val="ListBullet"/>
        <w:spacing w:after="40"/>
        <w:ind w:left="283"/>
      </w:pPr>
      <w:r>
        <w:rPr>
          <w:b/>
        </w:rPr>
        <w:t>Output:</w:t>
      </w:r>
      <w:r>
        <w:t xml:space="preserve"> </w:t>
      </w:r>
      <w:r>
        <w:rPr>
          <w:rFonts w:ascii="Courier New" w:hAnsi="Courier New"/>
          <w:color w:val="DC2626"/>
          <w:sz w:val="18"/>
        </w:rPr>
        <w:t>{ parkingName, operatingHours, totalAvailableSlots, availabilityByVehicleType[], pricingPolicies[] }</w:t>
      </w:r>
    </w:p>
    <w:p w14:paraId="2EAD1F5B" w14:textId="77777777" w:rsidR="007E34DE" w:rsidRDefault="007E34DE">
      <w:pPr>
        <w:pBdr>
          <w:bottom w:val="single" w:sz="6" w:space="1" w:color="3B82F6"/>
        </w:pBdr>
        <w:spacing w:after="80"/>
      </w:pPr>
    </w:p>
    <w:p w14:paraId="4298AE4A" w14:textId="77777777" w:rsidR="007E34DE" w:rsidRDefault="00000000">
      <w:pPr>
        <w:pStyle w:val="Heading4"/>
      </w:pPr>
      <w:bookmarkStart w:id="18" w:name="_Toc235378180"/>
      <w:r>
        <w:rPr>
          <w:color w:val="2563EB"/>
          <w:sz w:val="24"/>
        </w:rPr>
        <w:t>3.2.3 Driver — Advance Booking</w:t>
      </w:r>
      <w:bookmarkEnd w:id="18"/>
    </w:p>
    <w:p w14:paraId="76632A9D" w14:textId="77777777" w:rsidR="007E34DE" w:rsidRDefault="00000000">
      <w:r>
        <w:rPr>
          <w:b/>
          <w:color w:val="37516B"/>
          <w:u w:val="single"/>
        </w:rPr>
        <w:t>3.2.3.1 Create Booking</w:t>
      </w:r>
    </w:p>
    <w:p w14:paraId="5566D227" w14:textId="77777777" w:rsidR="00442FC3" w:rsidRDefault="00000000">
      <w:pPr>
        <w:pStyle w:val="ListBullet"/>
      </w:pPr>
      <w:r>
        <w:rPr>
          <w:b/>
          <w:color w:val="175CA8"/>
        </w:rPr>
        <w:t>API Endpoints:  GET /api/driver/reservations/quote?vehicleTypeId=&amp;entryTime=&amp;exitTime=  (preview fee)  |  POST /api/driver/reservations  (create, Auth: DRIVER)</w:t>
      </w:r>
    </w:p>
    <w:p w14:paraId="64990B97" w14:textId="77777777" w:rsidR="007E34DE" w:rsidRDefault="00000000">
      <w:pPr>
        <w:pStyle w:val="ListBullet"/>
        <w:spacing w:after="40"/>
        <w:ind w:left="283"/>
      </w:pPr>
      <w:r>
        <w:rPr>
          <w:b/>
        </w:rPr>
        <w:t>Trigger: Driver clicks "Confirm Booking" in the form</w:t>
      </w:r>
    </w:p>
    <w:p w14:paraId="5E5E8F7F" w14:textId="77777777" w:rsidR="007E34DE" w:rsidRDefault="00000000">
      <w:pPr>
        <w:pStyle w:val="ListBullet"/>
        <w:spacing w:after="40"/>
        <w:ind w:left="283"/>
      </w:pPr>
      <w:r>
        <w:rPr>
          <w:b/>
        </w:rPr>
        <w:t>Actors:</w:t>
      </w:r>
      <w:r>
        <w:t xml:space="preserve"> Driver</w:t>
      </w:r>
    </w:p>
    <w:p w14:paraId="6CB3EDB3" w14:textId="77777777" w:rsidR="007E34DE" w:rsidRDefault="00000000">
      <w:pPr>
        <w:pStyle w:val="ListBullet"/>
        <w:spacing w:after="40"/>
        <w:ind w:left="283"/>
      </w:pPr>
      <w:r>
        <w:rPr>
          <w:b/>
        </w:rPr>
        <w:t>Description:</w:t>
      </w:r>
    </w:p>
    <w:p w14:paraId="4DB2E1D0" w14:textId="77777777" w:rsidR="007E34DE" w:rsidRDefault="00000000">
      <w:pPr>
        <w:pStyle w:val="ListNumber"/>
        <w:spacing w:after="40"/>
        <w:ind w:left="283"/>
      </w:pPr>
      <w:r>
        <w:t>Validate that expectedExitTime &gt; expectedEntryTime</w:t>
      </w:r>
    </w:p>
    <w:p w14:paraId="628DD714" w14:textId="77777777" w:rsidR="007E34DE" w:rsidRDefault="00000000">
      <w:pPr>
        <w:pStyle w:val="ListNumber"/>
        <w:spacing w:after="40"/>
        <w:ind w:left="283"/>
      </w:pPr>
      <w:r>
        <w:t>Validate quota for the vehicle type's time slot (multi-document transaction to keep the quota check and insert atomic)</w:t>
      </w:r>
    </w:p>
    <w:p w14:paraId="76811765" w14:textId="77777777" w:rsidR="007E34DE" w:rsidRDefault="00000000">
      <w:pPr>
        <w:pStyle w:val="ListNumber"/>
        <w:spacing w:after="40"/>
        <w:ind w:left="283"/>
      </w:pPr>
      <w:r>
        <w:t>Retrieve the latest Active pricing policy for the vehicle type</w:t>
      </w:r>
    </w:p>
    <w:p w14:paraId="516B6491" w14:textId="77777777" w:rsidR="007E34DE" w:rsidRDefault="00000000">
      <w:pPr>
        <w:pStyle w:val="ListNumber"/>
        <w:spacing w:after="40"/>
        <w:ind w:left="283"/>
      </w:pPr>
      <w:r>
        <w:t>Calculate deposit = estimatedFee × depositPercent (estimatedFee = total estimated fee for the whole booking window; depositPercent from FeeConfig, default 50%)</w:t>
      </w:r>
    </w:p>
    <w:p w14:paraId="1FFDF7A7" w14:textId="77777777" w:rsidR="007E34DE" w:rsidRDefault="00000000">
      <w:pPr>
        <w:pStyle w:val="ListNumber"/>
        <w:spacing w:after="40"/>
        <w:ind w:left="283"/>
      </w:pPr>
      <w:r>
        <w:t>Create a Reservation with status = Pending, depositStatus = Pending</w:t>
      </w:r>
    </w:p>
    <w:p w14:paraId="6D128780" w14:textId="77777777" w:rsidR="007E34DE" w:rsidRDefault="00000000">
      <w:pPr>
        <w:pStyle w:val="ListBullet"/>
        <w:spacing w:after="40"/>
        <w:ind w:left="283"/>
      </w:pPr>
      <w:r>
        <w:rPr>
          <w:b/>
        </w:rPr>
        <w:t>Input:</w:t>
      </w:r>
      <w:r>
        <w:t xml:space="preserve"> </w:t>
      </w:r>
      <w:r>
        <w:rPr>
          <w:rFonts w:ascii="Courier New" w:hAnsi="Courier New"/>
          <w:color w:val="DC2626"/>
          <w:sz w:val="18"/>
        </w:rPr>
        <w:t>{ vehicleTypeId, licensePlate, expectedEntryTime, expectedExitTime }</w:t>
      </w:r>
    </w:p>
    <w:p w14:paraId="7AE51E6D" w14:textId="77777777" w:rsidR="007E34DE" w:rsidRDefault="00000000">
      <w:pPr>
        <w:pStyle w:val="ListBullet"/>
        <w:spacing w:after="40"/>
        <w:ind w:left="283"/>
      </w:pPr>
      <w:r>
        <w:rPr>
          <w:b/>
        </w:rPr>
        <w:t>Output:</w:t>
      </w:r>
      <w:r>
        <w:t xml:space="preserve"> ReservationDTO</w:t>
      </w:r>
    </w:p>
    <w:p w14:paraId="42CD2F36" w14:textId="77777777" w:rsidR="007E34DE" w:rsidRDefault="00000000">
      <w:pPr>
        <w:pStyle w:val="ListBullet"/>
        <w:spacing w:after="40"/>
        <w:ind w:left="283"/>
      </w:pPr>
      <w:r>
        <w:rPr>
          <w:b/>
        </w:rPr>
        <w:t>Errors: Quota full → QUOTA_FULL; No active pricing → PRICING_NOT_CONFIGURED</w:t>
      </w:r>
    </w:p>
    <w:p w14:paraId="54990EF2" w14:textId="77777777" w:rsidR="007E34DE" w:rsidRDefault="00000000">
      <w:r>
        <w:rPr>
          <w:b/>
          <w:color w:val="37516B"/>
          <w:u w:val="single"/>
        </w:rPr>
        <w:t>3.2.3.2 Quota Validation</w:t>
      </w:r>
    </w:p>
    <w:p w14:paraId="0EDF3C13" w14:textId="77777777" w:rsidR="00442FC3" w:rsidRDefault="00000000">
      <w:pPr>
        <w:pStyle w:val="ListBullet"/>
      </w:pPr>
      <w:r>
        <w:rPr>
          <w:b/>
          <w:color w:val="175CA8"/>
        </w:rPr>
        <w:t>Internal logic — no direct API. Triggered automatically on POST /api/driver/reservations.</w:t>
      </w:r>
    </w:p>
    <w:p w14:paraId="2510566F" w14:textId="77777777" w:rsidR="007E34DE" w:rsidRDefault="00000000">
      <w:pPr>
        <w:pStyle w:val="ListBullet"/>
        <w:spacing w:after="40"/>
        <w:ind w:left="283"/>
      </w:pPr>
      <w:r>
        <w:t>The system retrieves quota rules for the selected vehicle type</w:t>
      </w:r>
    </w:p>
    <w:p w14:paraId="7ED09645" w14:textId="77777777" w:rsidR="007E34DE" w:rsidRDefault="00000000">
      <w:pPr>
        <w:pStyle w:val="ListBullet"/>
        <w:spacing w:after="40"/>
        <w:ind w:left="283"/>
      </w:pPr>
      <w:r>
        <w:t>Filter quotas where isActive = true and the time window covers the expectedEntryTime</w:t>
      </w:r>
    </w:p>
    <w:p w14:paraId="2321CCE1" w14:textId="77777777" w:rsidR="007E34DE" w:rsidRDefault="00000000">
      <w:pPr>
        <w:pStyle w:val="ListBullet"/>
        <w:spacing w:after="40"/>
        <w:ind w:left="283"/>
      </w:pPr>
      <w:r>
        <w:t>Calculate quotaLimit = floor(capacity × quotaPercent / 100)</w:t>
      </w:r>
    </w:p>
    <w:p w14:paraId="62BD984C" w14:textId="77777777" w:rsidR="007E34DE" w:rsidRDefault="00000000">
      <w:pPr>
        <w:pStyle w:val="ListBullet"/>
        <w:spacing w:after="40"/>
        <w:ind w:left="283"/>
      </w:pPr>
      <w:r>
        <w:t>Count Pending/Confirmed bookings with overlapping time ranges</w:t>
      </w:r>
    </w:p>
    <w:p w14:paraId="1E887D2B" w14:textId="77777777" w:rsidR="007E34DE" w:rsidRDefault="00000000">
      <w:pPr>
        <w:pStyle w:val="ListBullet"/>
        <w:spacing w:after="40"/>
        <w:ind w:left="283"/>
      </w:pPr>
      <w:r>
        <w:t>If currentBooked &gt;= quotaLimit → reject the request</w:t>
      </w:r>
    </w:p>
    <w:p w14:paraId="7536A120" w14:textId="77777777" w:rsidR="007E34DE" w:rsidRDefault="00000000">
      <w:r>
        <w:rPr>
          <w:b/>
          <w:color w:val="37516B"/>
          <w:u w:val="single"/>
        </w:rPr>
        <w:t>3.2.3.3 Deposit Payment (PayOS)</w:t>
      </w:r>
    </w:p>
    <w:p w14:paraId="4BD045E8" w14:textId="77777777" w:rsidR="00442FC3" w:rsidRDefault="00000000">
      <w:pPr>
        <w:pStyle w:val="ListBullet"/>
      </w:pPr>
      <w:r>
        <w:rPr>
          <w:b/>
          <w:color w:val="175CA8"/>
        </w:rPr>
        <w:t>API Endpoints:  POST /api/driver/payments/payos/create-link  (Auth: DRIVER)  |  POST /api/driver/reservations/{id}/confirm-deposit  (Auth: DRIVER)  |  POST /api/payments/payos/webhook  (HMAC-signed, called by PayOS)</w:t>
      </w:r>
    </w:p>
    <w:p w14:paraId="1016A3BC" w14:textId="77777777" w:rsidR="007E34DE" w:rsidRDefault="00000000">
      <w:pPr>
        <w:pStyle w:val="ListBullet"/>
        <w:spacing w:after="40"/>
        <w:ind w:left="283"/>
      </w:pPr>
      <w:r>
        <w:rPr>
          <w:b/>
        </w:rPr>
        <w:t>Trigger: Driver clicks "Pay Deposit"</w:t>
      </w:r>
    </w:p>
    <w:p w14:paraId="4F941D97" w14:textId="77777777" w:rsidR="007E34DE" w:rsidRDefault="00000000">
      <w:pPr>
        <w:pStyle w:val="ListBullet"/>
        <w:spacing w:after="40"/>
        <w:ind w:left="283"/>
      </w:pPr>
      <w:r>
        <w:rPr>
          <w:b/>
        </w:rPr>
        <w:t>Description: Creates a PayOS checkout link with amount = the booking's depositAmount. PayOS calls back the server webhook upon payment completion → Server updates depositStatus = Paid, status = Confirmed.</w:t>
      </w:r>
    </w:p>
    <w:p w14:paraId="00400FD6" w14:textId="77777777" w:rsidR="007E34DE" w:rsidRDefault="00000000">
      <w:pPr>
        <w:pStyle w:val="ListBullet"/>
        <w:spacing w:after="40"/>
        <w:ind w:left="283"/>
      </w:pPr>
      <w:r>
        <w:rPr>
          <w:b/>
        </w:rPr>
        <w:t>Input:</w:t>
      </w:r>
      <w:r>
        <w:t xml:space="preserve"> </w:t>
      </w:r>
      <w:r>
        <w:rPr>
          <w:rFonts w:ascii="Courier New" w:hAnsi="Courier New"/>
          <w:color w:val="DC2626"/>
          <w:sz w:val="18"/>
        </w:rPr>
        <w:t>{ type: "DEPOSIT", id: reservationId }</w:t>
      </w:r>
    </w:p>
    <w:p w14:paraId="34AC4063" w14:textId="77777777" w:rsidR="007E34DE" w:rsidRDefault="00000000">
      <w:pPr>
        <w:pStyle w:val="ListBullet"/>
        <w:spacing w:after="40"/>
        <w:ind w:left="283"/>
      </w:pPr>
      <w:r>
        <w:rPr>
          <w:b/>
        </w:rPr>
        <w:t>Output:</w:t>
      </w:r>
      <w:r>
        <w:t xml:space="preserve"> </w:t>
      </w:r>
      <w:r>
        <w:rPr>
          <w:rFonts w:ascii="Courier New" w:hAnsi="Courier New"/>
          <w:color w:val="DC2626"/>
          <w:sz w:val="18"/>
        </w:rPr>
        <w:t>{ checkoutUrl, orderCode }</w:t>
      </w:r>
    </w:p>
    <w:p w14:paraId="4F2EDFEC" w14:textId="77777777" w:rsidR="007E34DE" w:rsidRDefault="00000000">
      <w:r>
        <w:rPr>
          <w:b/>
          <w:color w:val="37516B"/>
          <w:u w:val="single"/>
        </w:rPr>
        <w:t>3.2.3.4 Cancel Booking</w:t>
      </w:r>
    </w:p>
    <w:p w14:paraId="54512D4F" w14:textId="77777777" w:rsidR="00442FC3" w:rsidRDefault="00000000">
      <w:pPr>
        <w:pStyle w:val="ListBullet"/>
      </w:pPr>
      <w:r>
        <w:rPr>
          <w:b/>
          <w:color w:val="175CA8"/>
        </w:rPr>
        <w:t>API Endpoint:  PATCH /api/driver/reservations/{id}/cancel  |  Auth: DRIVER</w:t>
      </w:r>
    </w:p>
    <w:p w14:paraId="494421F7" w14:textId="77777777" w:rsidR="007E34DE" w:rsidRDefault="00000000">
      <w:pPr>
        <w:pStyle w:val="ListBullet"/>
        <w:spacing w:after="40"/>
        <w:ind w:left="283"/>
      </w:pPr>
      <w:r>
        <w:rPr>
          <w:b/>
        </w:rPr>
        <w:t>Trigger: Driver clicks "Cancel"</w:t>
      </w:r>
    </w:p>
    <w:p w14:paraId="55D7DAA5" w14:textId="77777777" w:rsidR="007E34DE" w:rsidRDefault="00000000">
      <w:pPr>
        <w:pStyle w:val="ListBullet"/>
        <w:spacing w:after="40"/>
        <w:ind w:left="283"/>
      </w:pPr>
      <w:r>
        <w:rPr>
          <w:b/>
        </w:rPr>
        <w:lastRenderedPageBreak/>
        <w:t>Condition: Status must be Pending or Confirmed AND more than 3 hours before expectedEntryTime</w:t>
      </w:r>
    </w:p>
    <w:p w14:paraId="54EBC495" w14:textId="77777777" w:rsidR="007E34DE" w:rsidRDefault="00000000">
      <w:pPr>
        <w:pStyle w:val="ListBullet"/>
        <w:spacing w:after="40"/>
        <w:ind w:left="283"/>
      </w:pPr>
      <w:r>
        <w:rPr>
          <w:b/>
        </w:rPr>
        <w:t>Result: status = Cancelled, depositStatus = Refunded (if previously Paid)</w:t>
      </w:r>
    </w:p>
    <w:p w14:paraId="73E15D65" w14:textId="77777777" w:rsidR="007E34DE" w:rsidRDefault="00000000">
      <w:pPr>
        <w:pStyle w:val="ListBullet"/>
        <w:spacing w:after="40"/>
        <w:ind w:left="283"/>
      </w:pPr>
      <w:r>
        <w:rPr>
          <w:b/>
        </w:rPr>
        <w:t>Error: Within 3 hours of entry → CANCEL_TOO_LATE</w:t>
      </w:r>
    </w:p>
    <w:p w14:paraId="27C8E0A8" w14:textId="77777777" w:rsidR="007E34DE" w:rsidRDefault="007E34DE">
      <w:pPr>
        <w:pBdr>
          <w:bottom w:val="single" w:sz="6" w:space="1" w:color="3B82F6"/>
        </w:pBdr>
        <w:spacing w:after="80"/>
      </w:pPr>
    </w:p>
    <w:p w14:paraId="605F5556" w14:textId="77777777" w:rsidR="007E34DE" w:rsidRDefault="00000000">
      <w:pPr>
        <w:pStyle w:val="Heading4"/>
      </w:pPr>
      <w:bookmarkStart w:id="19" w:name="_Toc235378181"/>
      <w:r>
        <w:rPr>
          <w:color w:val="2563EB"/>
          <w:sz w:val="24"/>
        </w:rPr>
        <w:t>3.2.4 Staff — Parking Session Management</w:t>
      </w:r>
      <w:bookmarkEnd w:id="19"/>
    </w:p>
    <w:p w14:paraId="4459A8F2" w14:textId="77777777" w:rsidR="007E34DE" w:rsidRDefault="00000000">
      <w:r>
        <w:rPr>
          <w:b/>
          <w:color w:val="37516B"/>
          <w:u w:val="single"/>
        </w:rPr>
        <w:t>3.2.4.1 Vehicle Check-in</w:t>
      </w:r>
    </w:p>
    <w:p w14:paraId="3EB32A8D" w14:textId="77777777" w:rsidR="00442FC3" w:rsidRDefault="00000000">
      <w:pPr>
        <w:pStyle w:val="ListBullet"/>
      </w:pPr>
      <w:r>
        <w:rPr>
          <w:b/>
          <w:color w:val="175CA8"/>
        </w:rPr>
        <w:t>API Endpoint:  POST /api/staff/sessions/check-in  |  Auth: STAFF/MANAGER/ADMIN  |  Input: { licensePlate, vehicleTypeId, entryGateId, entryImageUrl?, reservationId? }  |  Output: CheckInResponse { sessionId, isForceCheckIn, suggestedSlot }</w:t>
      </w:r>
    </w:p>
    <w:p w14:paraId="7A742681" w14:textId="77777777" w:rsidR="007E34DE" w:rsidRDefault="00000000">
      <w:pPr>
        <w:pStyle w:val="ListBullet"/>
        <w:spacing w:after="40"/>
        <w:ind w:left="283"/>
      </w:pPr>
      <w:r>
        <w:rPr>
          <w:b/>
        </w:rPr>
        <w:t>Trigger: Staff confirms a vehicle entering the gate</w:t>
      </w:r>
    </w:p>
    <w:p w14:paraId="54F62769" w14:textId="77777777" w:rsidR="007E34DE" w:rsidRDefault="00000000">
      <w:pPr>
        <w:pStyle w:val="ListBullet"/>
        <w:spacing w:after="40"/>
        <w:ind w:left="283"/>
      </w:pPr>
      <w:r>
        <w:rPr>
          <w:b/>
        </w:rPr>
        <w:t>Actors:</w:t>
      </w:r>
      <w:r>
        <w:t xml:space="preserve"> Staff, Manager, Admin</w:t>
      </w:r>
    </w:p>
    <w:p w14:paraId="0252CD6D" w14:textId="77777777" w:rsidR="007E34DE" w:rsidRDefault="00000000">
      <w:pPr>
        <w:pStyle w:val="ListBullet"/>
        <w:spacing w:after="40"/>
        <w:ind w:left="283"/>
      </w:pPr>
      <w:r>
        <w:rPr>
          <w:b/>
        </w:rPr>
        <w:t>Description (multi-document transaction):</w:t>
      </w:r>
    </w:p>
    <w:p w14:paraId="3D9F7FC0" w14:textId="77777777" w:rsidR="007E34DE" w:rsidRDefault="00000000">
      <w:pPr>
        <w:pStyle w:val="ListNumber"/>
        <w:spacing w:after="40"/>
        <w:ind w:left="283"/>
      </w:pPr>
      <w:r>
        <w:t>Find a Confirmed reservation by reservationId or by license plate + vehicle type</w:t>
      </w:r>
    </w:p>
    <w:p w14:paraId="2AF4C896" w14:textId="77777777" w:rsidR="007E34DE" w:rsidRDefault="00000000">
      <w:pPr>
        <w:pStyle w:val="ListNumber"/>
        <w:spacing w:after="40"/>
        <w:ind w:left="283"/>
      </w:pPr>
      <w:r>
        <w:t>Calculate walk-in headroom = C (non-Maintenance slots) − Inside(t) − Outstanding(t)</w:t>
      </w:r>
    </w:p>
    <w:p w14:paraId="0BBFF930" w14:textId="77777777" w:rsidR="007E34DE" w:rsidRDefault="00000000">
      <w:pPr>
        <w:pStyle w:val="ListNumber"/>
        <w:spacing w:after="40"/>
        <w:ind w:left="283"/>
      </w:pPr>
      <w:r>
        <w:t>If walk-in (no booking) and headroom ≤ 0 → deny entry</w:t>
      </w:r>
    </w:p>
    <w:p w14:paraId="5EC75FFB" w14:textId="77777777" w:rsidR="007E34DE" w:rsidRDefault="00000000">
      <w:pPr>
        <w:pStyle w:val="ListNumber"/>
        <w:spacing w:after="40"/>
        <w:ind w:left="283"/>
      </w:pPr>
      <w:r>
        <w:t>Create ParkingSession: status = Admitted, record entryGate, entryTime, entryImageUrl</w:t>
      </w:r>
    </w:p>
    <w:p w14:paraId="21BA0D35" w14:textId="77777777" w:rsidR="007E34DE" w:rsidRDefault="00000000">
      <w:pPr>
        <w:pStyle w:val="ListNumber"/>
        <w:spacing w:after="40"/>
        <w:ind w:left="283"/>
      </w:pPr>
      <w:r>
        <w:t>If a booking exists → update reservation.status = CheckedIn</w:t>
      </w:r>
    </w:p>
    <w:p w14:paraId="799968BE" w14:textId="77777777" w:rsidR="007E34DE" w:rsidRDefault="00000000">
      <w:pPr>
        <w:pStyle w:val="ListBullet"/>
        <w:spacing w:after="40"/>
        <w:ind w:left="283"/>
      </w:pPr>
      <w:r>
        <w:rPr>
          <w:b/>
        </w:rPr>
        <w:t>Input:</w:t>
      </w:r>
      <w:r>
        <w:t xml:space="preserve"> </w:t>
      </w:r>
      <w:r>
        <w:rPr>
          <w:rFonts w:ascii="Courier New" w:hAnsi="Courier New"/>
          <w:color w:val="DC2626"/>
          <w:sz w:val="18"/>
        </w:rPr>
        <w:t>{ licensePlate, vehicleTypeId, entryGateId, entryImageUrl?, reservationId? }</w:t>
      </w:r>
    </w:p>
    <w:p w14:paraId="0D542D99" w14:textId="77777777" w:rsidR="007E34DE" w:rsidRDefault="00000000">
      <w:pPr>
        <w:pStyle w:val="ListBullet"/>
        <w:spacing w:after="40"/>
        <w:ind w:left="283"/>
      </w:pPr>
      <w:r>
        <w:rPr>
          <w:b/>
        </w:rPr>
        <w:t>Output: CheckInResponse including the isForceCheckIn flag</w:t>
      </w:r>
    </w:p>
    <w:p w14:paraId="716601B3" w14:textId="77777777" w:rsidR="007E34DE" w:rsidRDefault="00000000">
      <w:r>
        <w:rPr>
          <w:b/>
          <w:color w:val="37516B"/>
          <w:u w:val="single"/>
        </w:rPr>
        <w:t>3.2.4.2 Force Check-in</w:t>
      </w:r>
    </w:p>
    <w:p w14:paraId="715C15ED" w14:textId="77777777" w:rsidR="00442FC3" w:rsidRDefault="00000000">
      <w:pPr>
        <w:pStyle w:val="ListBullet"/>
      </w:pPr>
      <w:r>
        <w:rPr>
          <w:b/>
          <w:color w:val="175CA8"/>
        </w:rPr>
        <w:t>API Endpoint:  PATCH /api/staff/sessions/{id}/force-check-in  |  Auth: STAFF/MANAGER/ADMIN  |  Input: { actualPlate, reason? }</w:t>
      </w:r>
    </w:p>
    <w:p w14:paraId="74C2267F" w14:textId="77777777" w:rsidR="007E34DE" w:rsidRDefault="00000000">
      <w:pPr>
        <w:pStyle w:val="ListBullet"/>
        <w:spacing w:after="40"/>
        <w:ind w:left="283"/>
      </w:pPr>
      <w:r>
        <w:rPr>
          <w:b/>
        </w:rPr>
        <w:t>Trigger: Staff manually confirms entry when the license plate does not match</w:t>
      </w:r>
    </w:p>
    <w:p w14:paraId="574BCAA6" w14:textId="77777777" w:rsidR="007E34DE" w:rsidRDefault="00000000">
      <w:pPr>
        <w:pStyle w:val="ListBullet"/>
        <w:spacing w:after="40"/>
        <w:ind w:left="283"/>
      </w:pPr>
      <w:r>
        <w:rPr>
          <w:b/>
        </w:rPr>
        <w:t>Description:</w:t>
      </w:r>
    </w:p>
    <w:p w14:paraId="11AA2D88" w14:textId="77777777" w:rsidR="007E34DE" w:rsidRDefault="00000000">
      <w:pPr>
        <w:pStyle w:val="ListNumber"/>
        <w:spacing w:after="40"/>
        <w:ind w:left="283"/>
      </w:pPr>
      <w:r>
        <w:t>Update session.licensePlateIn = actualPlate</w:t>
      </w:r>
    </w:p>
    <w:p w14:paraId="48A16B1C" w14:textId="77777777" w:rsidR="007E34DE" w:rsidRDefault="00000000">
      <w:pPr>
        <w:pStyle w:val="ListNumber"/>
        <w:spacing w:after="40"/>
        <w:ind w:left="283"/>
      </w:pPr>
      <w:r>
        <w:t>Update reservation.licensePlate if the session is linked to a booking</w:t>
      </w:r>
    </w:p>
    <w:p w14:paraId="7396ED8E" w14:textId="77777777" w:rsidR="007E34DE" w:rsidRDefault="00000000">
      <w:pPr>
        <w:pStyle w:val="ListNumber"/>
        <w:spacing w:after="40"/>
        <w:ind w:left="283"/>
      </w:pPr>
      <w:r>
        <w:t>Set flag isForceCheckIn = true</w:t>
      </w:r>
    </w:p>
    <w:p w14:paraId="00245F5E" w14:textId="77777777" w:rsidR="007E34DE" w:rsidRDefault="00000000">
      <w:pPr>
        <w:pStyle w:val="ListNumber"/>
        <w:spacing w:after="40"/>
        <w:ind w:left="283"/>
      </w:pPr>
      <w:r>
        <w:t>Write AuditLog with action = STAFF_FORCE_CHECK_IN</w:t>
      </w:r>
    </w:p>
    <w:p w14:paraId="0E6B5984" w14:textId="77777777" w:rsidR="007E34DE" w:rsidRDefault="00000000">
      <w:pPr>
        <w:pStyle w:val="ListBullet"/>
        <w:spacing w:after="40"/>
        <w:ind w:left="283"/>
      </w:pPr>
      <w:r>
        <w:rPr>
          <w:b/>
        </w:rPr>
        <w:t>Input:</w:t>
      </w:r>
      <w:r>
        <w:t xml:space="preserve"> </w:t>
      </w:r>
      <w:r>
        <w:rPr>
          <w:rFonts w:ascii="Courier New" w:hAnsi="Courier New"/>
          <w:color w:val="DC2626"/>
          <w:sz w:val="18"/>
        </w:rPr>
        <w:t>{ actualPlate, reason? }</w:t>
      </w:r>
    </w:p>
    <w:p w14:paraId="4755D18E" w14:textId="77777777" w:rsidR="007E34DE" w:rsidRDefault="00000000">
      <w:r>
        <w:rPr>
          <w:b/>
          <w:color w:val="37516B"/>
          <w:u w:val="single"/>
        </w:rPr>
        <w:t>3.2.4.3 Vehicle Check-out</w:t>
      </w:r>
    </w:p>
    <w:p w14:paraId="42550A10" w14:textId="77777777" w:rsidR="00442FC3" w:rsidRDefault="00000000">
      <w:pPr>
        <w:pStyle w:val="ListBullet"/>
      </w:pPr>
      <w:r>
        <w:rPr>
          <w:b/>
          <w:color w:val="175CA8"/>
        </w:rPr>
        <w:t>API Endpoint:  POST /api/staff/sessions/check-out  |  Auth: STAFF/MANAGER/ADMIN  |  Input: { licensePlate, exitGateId, paymentMethod, lostTicket?, exitImageUrl? }  |  Output: CheckOutResponse { totalFee, isOverstay, policyUsed }</w:t>
      </w:r>
    </w:p>
    <w:p w14:paraId="536FCCD2" w14:textId="77777777" w:rsidR="007E34DE" w:rsidRDefault="00000000">
      <w:pPr>
        <w:pStyle w:val="ListBullet"/>
        <w:spacing w:after="40"/>
        <w:ind w:left="283"/>
      </w:pPr>
      <w:r>
        <w:rPr>
          <w:b/>
        </w:rPr>
        <w:t>Trigger: Staff confirms a vehicle exiting the gate</w:t>
      </w:r>
    </w:p>
    <w:p w14:paraId="0311794C" w14:textId="77777777" w:rsidR="007E34DE" w:rsidRDefault="00000000">
      <w:pPr>
        <w:pStyle w:val="ListBullet"/>
        <w:spacing w:after="40"/>
        <w:ind w:left="283"/>
      </w:pPr>
      <w:r>
        <w:rPr>
          <w:b/>
        </w:rPr>
        <w:t>Description:</w:t>
      </w:r>
    </w:p>
    <w:p w14:paraId="50670664" w14:textId="77777777" w:rsidR="007E34DE" w:rsidRDefault="00000000">
      <w:pPr>
        <w:pStyle w:val="ListNumber"/>
        <w:spacing w:after="40"/>
        <w:ind w:left="283"/>
      </w:pPr>
      <w:r>
        <w:t>Find the open session by license plate</w:t>
      </w:r>
    </w:p>
    <w:p w14:paraId="1B6D037F" w14:textId="77777777" w:rsidR="007E34DE" w:rsidRDefault="00000000">
      <w:pPr>
        <w:pStyle w:val="ListNumber"/>
        <w:spacing w:after="40"/>
        <w:ind w:left="283"/>
      </w:pPr>
      <w:r>
        <w:t>Calculate fee using the formula (see section 3.2.4.4)</w:t>
      </w:r>
    </w:p>
    <w:p w14:paraId="402BEF76" w14:textId="77777777" w:rsidR="007E34DE" w:rsidRDefault="00000000">
      <w:pPr>
        <w:pStyle w:val="ListNumber"/>
        <w:spacing w:after="40"/>
        <w:ind w:left="283"/>
      </w:pPr>
      <w:r>
        <w:t>Check for overstay (exceeding 24-hour grace period)</w:t>
      </w:r>
    </w:p>
    <w:p w14:paraId="708E50EA" w14:textId="77777777" w:rsidR="007E34DE" w:rsidRDefault="00000000">
      <w:pPr>
        <w:pStyle w:val="ListNumber"/>
        <w:spacing w:after="40"/>
        <w:ind w:left="283"/>
      </w:pPr>
      <w:r>
        <w:t>Create a Payment record</w:t>
      </w:r>
    </w:p>
    <w:p w14:paraId="1EC3130D" w14:textId="77777777" w:rsidR="007E34DE" w:rsidRDefault="00000000">
      <w:pPr>
        <w:pStyle w:val="ListNumber"/>
        <w:spacing w:after="40"/>
        <w:ind w:left="283"/>
      </w:pPr>
      <w:r>
        <w:t>Update session.status = Completed, record exitTime and exitGate</w:t>
      </w:r>
    </w:p>
    <w:p w14:paraId="3CBE9EE2" w14:textId="77777777" w:rsidR="007E34DE" w:rsidRDefault="00000000">
      <w:pPr>
        <w:pStyle w:val="ListNumber"/>
        <w:spacing w:after="40"/>
        <w:ind w:left="283"/>
      </w:pPr>
      <w:r>
        <w:lastRenderedPageBreak/>
        <w:t>Release the parking slot (slot.status = Available)</w:t>
      </w:r>
    </w:p>
    <w:p w14:paraId="77E210AD" w14:textId="77777777" w:rsidR="007E34DE" w:rsidRDefault="00000000">
      <w:pPr>
        <w:pStyle w:val="ListNumber"/>
        <w:spacing w:after="40"/>
        <w:ind w:left="283"/>
      </w:pPr>
      <w:r>
        <w:t>If a booking exists → reservation.status = Fulfilled</w:t>
      </w:r>
    </w:p>
    <w:p w14:paraId="36A6AF1D" w14:textId="77777777" w:rsidR="007E34DE" w:rsidRDefault="00000000">
      <w:pPr>
        <w:pStyle w:val="ListBullet"/>
        <w:spacing w:after="40"/>
        <w:ind w:left="283"/>
      </w:pPr>
      <w:r>
        <w:rPr>
          <w:b/>
        </w:rPr>
        <w:t>Input:</w:t>
      </w:r>
      <w:r>
        <w:t xml:space="preserve"> </w:t>
      </w:r>
      <w:r>
        <w:rPr>
          <w:rFonts w:ascii="Courier New" w:hAnsi="Courier New"/>
          <w:color w:val="DC2626"/>
          <w:sz w:val="18"/>
        </w:rPr>
        <w:t>{ licensePlate, exitGateId, exitImageUrl?, paymentMethod?, lostTicket }</w:t>
      </w:r>
    </w:p>
    <w:p w14:paraId="3398C586" w14:textId="77777777" w:rsidR="007E34DE" w:rsidRDefault="00000000">
      <w:pPr>
        <w:pStyle w:val="ListBullet"/>
        <w:spacing w:after="40"/>
        <w:ind w:left="283"/>
      </w:pPr>
      <w:r>
        <w:rPr>
          <w:b/>
        </w:rPr>
        <w:t>Output: CheckOutResponse including totalFee, isOverstay, policyUsed</w:t>
      </w:r>
    </w:p>
    <w:p w14:paraId="06DE854B" w14:textId="77777777" w:rsidR="007E34DE" w:rsidRDefault="00000000">
      <w:r>
        <w:rPr>
          <w:b/>
          <w:color w:val="37516B"/>
          <w:u w:val="single"/>
        </w:rPr>
        <w:t>3.2.4.4 Fee Calculation Formula</w:t>
      </w:r>
    </w:p>
    <w:p w14:paraId="21AC3908" w14:textId="77777777" w:rsidR="007E34DE" w:rsidRDefault="00000000">
      <w:pPr>
        <w:shd w:val="clear" w:color="auto" w:fill="F1F5F9"/>
        <w:spacing w:before="80" w:after="80"/>
        <w:ind w:left="283"/>
      </w:pPr>
      <w:r>
        <w:rPr>
          <w:rFonts w:ascii="Courier New" w:hAnsi="Courier New"/>
          <w:color w:val="1E40AF"/>
          <w:sz w:val="18"/>
        </w:rPr>
        <w:t>numHours = Math.ceil(durationMinutes / 60)  // round up to nearest hour</w:t>
      </w:r>
      <w:r>
        <w:rPr>
          <w:rFonts w:ascii="Courier New" w:hAnsi="Courier New"/>
          <w:color w:val="1E40AF"/>
          <w:sz w:val="18"/>
        </w:rPr>
        <w:br/>
      </w:r>
      <w:r>
        <w:rPr>
          <w:rFonts w:ascii="Courier New" w:hAnsi="Courier New"/>
          <w:color w:val="1E40AF"/>
          <w:sz w:val="18"/>
        </w:rPr>
        <w:br/>
        <w:t>If numHours &lt;= baseHours:</w:t>
      </w:r>
      <w:r>
        <w:rPr>
          <w:rFonts w:ascii="Courier New" w:hAnsi="Courier New"/>
          <w:color w:val="1E40AF"/>
          <w:sz w:val="18"/>
        </w:rPr>
        <w:br/>
        <w:t xml:space="preserve">    fee = basePrice</w:t>
      </w:r>
      <w:r>
        <w:rPr>
          <w:rFonts w:ascii="Courier New" w:hAnsi="Courier New"/>
          <w:color w:val="1E40AF"/>
          <w:sz w:val="18"/>
        </w:rPr>
        <w:br/>
      </w:r>
      <w:r>
        <w:rPr>
          <w:rFonts w:ascii="Courier New" w:hAnsi="Courier New"/>
          <w:color w:val="1E40AF"/>
          <w:sz w:val="18"/>
        </w:rPr>
        <w:br/>
        <w:t>If numHours &gt; baseHours:</w:t>
      </w:r>
      <w:r>
        <w:rPr>
          <w:rFonts w:ascii="Courier New" w:hAnsi="Courier New"/>
          <w:color w:val="1E40AF"/>
          <w:sz w:val="18"/>
        </w:rPr>
        <w:br/>
        <w:t xml:space="preserve">    fee = basePrice + extraHourPrice × (numHours - baseHours)</w:t>
      </w:r>
      <w:r>
        <w:rPr>
          <w:rFonts w:ascii="Courier New" w:hAnsi="Courier New"/>
          <w:color w:val="1E40AF"/>
          <w:sz w:val="18"/>
        </w:rPr>
        <w:br/>
      </w:r>
      <w:r>
        <w:rPr>
          <w:rFonts w:ascii="Courier New" w:hAnsi="Courier New"/>
          <w:color w:val="1E40AF"/>
          <w:sz w:val="18"/>
        </w:rPr>
        <w:br/>
        <w:t>If night hours exist outside [DAY_START_HOUR, DAY_END_HOUR]:</w:t>
      </w:r>
      <w:r>
        <w:rPr>
          <w:rFonts w:ascii="Courier New" w:hAnsi="Courier New"/>
          <w:color w:val="1E40AF"/>
          <w:sz w:val="18"/>
        </w:rPr>
        <w:br/>
        <w:t xml:space="preserve">    fee += nightSurcharge</w:t>
      </w:r>
      <w:r>
        <w:rPr>
          <w:rFonts w:ascii="Courier New" w:hAnsi="Courier New"/>
          <w:color w:val="1E40AF"/>
          <w:sz w:val="18"/>
        </w:rPr>
        <w:br/>
      </w:r>
      <w:r>
        <w:rPr>
          <w:rFonts w:ascii="Courier New" w:hAnsi="Courier New"/>
          <w:color w:val="1E40AF"/>
          <w:sz w:val="18"/>
        </w:rPr>
        <w:br/>
        <w:t>If card lost (lostTicket = true):</w:t>
      </w:r>
      <w:r>
        <w:rPr>
          <w:rFonts w:ascii="Courier New" w:hAnsi="Courier New"/>
          <w:color w:val="1E40AF"/>
          <w:sz w:val="18"/>
        </w:rPr>
        <w:br/>
        <w:t xml:space="preserve">    fee += lostTicketFee</w:t>
      </w:r>
      <w:r>
        <w:rPr>
          <w:rFonts w:ascii="Courier New" w:hAnsi="Courier New"/>
          <w:color w:val="1E40AF"/>
          <w:sz w:val="18"/>
        </w:rPr>
        <w:br/>
      </w:r>
      <w:r>
        <w:rPr>
          <w:rFonts w:ascii="Courier New" w:hAnsi="Courier New"/>
          <w:color w:val="1E40AF"/>
          <w:sz w:val="18"/>
        </w:rPr>
        <w:br/>
        <w:t>If overstay (&gt; 24h):</w:t>
      </w:r>
      <w:r>
        <w:rPr>
          <w:rFonts w:ascii="Courier New" w:hAnsi="Courier New"/>
          <w:color w:val="1E40AF"/>
          <w:sz w:val="18"/>
        </w:rPr>
        <w:br/>
        <w:t xml:space="preserve">    overstayHours = Math.ceil(totalHours - OVERSTAY_GRACE_HOURS)</w:t>
      </w:r>
      <w:r>
        <w:rPr>
          <w:rFonts w:ascii="Courier New" w:hAnsi="Courier New"/>
          <w:color w:val="1E40AF"/>
          <w:sz w:val="18"/>
        </w:rPr>
        <w:br/>
        <w:t xml:space="preserve">    fee += overstayRatePerHour × overstayHours</w:t>
      </w:r>
      <w:r>
        <w:rPr>
          <w:rFonts w:ascii="Courier New" w:hAnsi="Courier New"/>
          <w:color w:val="1E40AF"/>
          <w:sz w:val="18"/>
        </w:rPr>
        <w:br/>
        <w:t xml:space="preserve">    session.isOverstay = true</w:t>
      </w:r>
    </w:p>
    <w:p w14:paraId="6714B6E1" w14:textId="77777777" w:rsidR="007E34DE" w:rsidRDefault="007E34DE">
      <w:pPr>
        <w:pBdr>
          <w:bottom w:val="single" w:sz="6" w:space="1" w:color="3B82F6"/>
        </w:pBdr>
        <w:spacing w:after="80"/>
      </w:pPr>
    </w:p>
    <w:p w14:paraId="20B8C0D0" w14:textId="77777777" w:rsidR="007E34DE" w:rsidRDefault="00000000">
      <w:pPr>
        <w:pStyle w:val="Heading4"/>
      </w:pPr>
      <w:bookmarkStart w:id="20" w:name="_Toc235378182"/>
      <w:r>
        <w:rPr>
          <w:color w:val="2563EB"/>
          <w:sz w:val="24"/>
        </w:rPr>
        <w:t>3.2.5 Manager — Parking Lot Management</w:t>
      </w:r>
      <w:bookmarkEnd w:id="20"/>
    </w:p>
    <w:p w14:paraId="6AC9B4B1" w14:textId="77777777" w:rsidR="007E34DE" w:rsidRDefault="00000000">
      <w:r>
        <w:rPr>
          <w:b/>
          <w:color w:val="37516B"/>
          <w:u w:val="single"/>
        </w:rPr>
        <w:t>3.2.5.1 Floor Management (CRUD)</w:t>
      </w:r>
    </w:p>
    <w:p w14:paraId="5725CEEE" w14:textId="77777777" w:rsidR="00442FC3" w:rsidRDefault="00000000">
      <w:pPr>
        <w:pStyle w:val="ListBullet"/>
      </w:pPr>
      <w:r>
        <w:rPr>
          <w:b/>
          <w:color w:val="175CA8"/>
        </w:rPr>
        <w:t>API Endpoints:  GET /api/manager/floors  |  POST /api/manager/floors  |  PUT /api/manager/floors/{id}  |  DELETE /api/manager/floors/{id}  |  Auth: MANAGER/ADMIN</w:t>
      </w:r>
    </w:p>
    <w:p w14:paraId="60805833" w14:textId="77777777" w:rsidR="007E34DE" w:rsidRDefault="00000000">
      <w:pPr>
        <w:pStyle w:val="ListBullet"/>
        <w:spacing w:after="40"/>
        <w:ind w:left="283"/>
      </w:pPr>
      <w:r>
        <w:rPr>
          <w:b/>
        </w:rPr>
        <w:t>Trigger: Manager clicks create/edit/delete floor action</w:t>
      </w:r>
    </w:p>
    <w:p w14:paraId="36C49144" w14:textId="77777777" w:rsidR="007E34DE" w:rsidRDefault="00000000">
      <w:pPr>
        <w:pStyle w:val="ListBullet"/>
        <w:spacing w:after="40"/>
        <w:ind w:left="283"/>
      </w:pPr>
      <w:r>
        <w:rPr>
          <w:b/>
        </w:rPr>
        <w:t>Create input: { floorName, dedicatedVehicleTypeId, totalCapacity }</w:t>
      </w:r>
    </w:p>
    <w:p w14:paraId="2E05B765" w14:textId="77777777" w:rsidR="007E34DE" w:rsidRDefault="00000000">
      <w:pPr>
        <w:pStyle w:val="ListBullet"/>
        <w:spacing w:after="40"/>
        <w:ind w:left="283"/>
      </w:pPr>
      <w:r>
        <w:rPr>
          <w:b/>
        </w:rPr>
        <w:t>Delete error: Cannot delete a floor that still contains parking slots</w:t>
      </w:r>
    </w:p>
    <w:p w14:paraId="2C59616E" w14:textId="77777777" w:rsidR="007E34DE" w:rsidRDefault="00000000">
      <w:r>
        <w:rPr>
          <w:b/>
          <w:color w:val="37516B"/>
          <w:u w:val="single"/>
        </w:rPr>
        <w:t>3.2.5.2 Parking Slot Management (CRUD + Maintenance)</w:t>
      </w:r>
    </w:p>
    <w:p w14:paraId="7BFB743A" w14:textId="77777777" w:rsidR="00442FC3" w:rsidRDefault="00000000">
      <w:pPr>
        <w:pStyle w:val="ListBullet"/>
      </w:pPr>
      <w:r>
        <w:rPr>
          <w:b/>
          <w:color w:val="175CA8"/>
        </w:rPr>
        <w:t>API Endpoints:  GET /api/manager/slots?floorId=  |  POST /api/manager/slots  |  PATCH /api/manager/slots/{id}/maintenance?maintenance=true/false  |  Auth: MANAGER/ADMIN  |  Response includes: cancelledBookings[] when capacity crash occurs</w:t>
      </w:r>
    </w:p>
    <w:p w14:paraId="78A6C8E8" w14:textId="77777777" w:rsidR="007E34DE" w:rsidRDefault="00000000">
      <w:pPr>
        <w:pStyle w:val="ListBullet"/>
        <w:spacing w:after="40"/>
        <w:ind w:left="283"/>
      </w:pPr>
      <w:r>
        <w:rPr>
          <w:b/>
        </w:rPr>
        <w:t>Trigger: Manager clicks create/edit/delete/toggle-maintenance action</w:t>
      </w:r>
    </w:p>
    <w:p w14:paraId="31766597" w14:textId="77777777" w:rsidR="007E34DE" w:rsidRDefault="00000000">
      <w:pPr>
        <w:pStyle w:val="ListBullet"/>
        <w:spacing w:after="40"/>
        <w:ind w:left="283"/>
      </w:pPr>
      <w:r>
        <w:rPr>
          <w:b/>
        </w:rPr>
        <w:t>Create input: { floorId, zone, slotCode, vehicleTypeId }</w:t>
      </w:r>
    </w:p>
    <w:p w14:paraId="26242EB2" w14:textId="77777777" w:rsidR="007E34DE" w:rsidRDefault="00000000">
      <w:pPr>
        <w:pStyle w:val="ListBullet"/>
        <w:spacing w:after="40"/>
        <w:ind w:left="283"/>
      </w:pPr>
      <w:r>
        <w:rPr>
          <w:b/>
        </w:rPr>
        <w:t>Toggle maintenance (PATCH /maintenance?maintenance=true):</w:t>
      </w:r>
    </w:p>
    <w:p w14:paraId="55201829" w14:textId="77777777" w:rsidR="007E34DE" w:rsidRDefault="00000000">
      <w:pPr>
        <w:pStyle w:val="ListNumber"/>
        <w:spacing w:after="40"/>
        <w:ind w:left="283"/>
      </w:pPr>
      <w:r>
        <w:t>Set slot.status = Maintenance</w:t>
      </w:r>
    </w:p>
    <w:p w14:paraId="4B4BD142" w14:textId="77777777" w:rsidR="007E34DE" w:rsidRDefault="00000000">
      <w:pPr>
        <w:pStyle w:val="ListNumber"/>
        <w:spacing w:after="40"/>
        <w:ind w:left="283"/>
      </w:pPr>
      <w:r>
        <w:t>Trigger Capacity-Crash Cascade: calculate deficit = (Inside + Outstanding) − newCapacity</w:t>
      </w:r>
    </w:p>
    <w:p w14:paraId="36A7AE30" w14:textId="77777777" w:rsidR="007E34DE" w:rsidRDefault="00000000">
      <w:pPr>
        <w:pStyle w:val="ListNumber"/>
        <w:spacing w:after="40"/>
        <w:ind w:left="283"/>
      </w:pPr>
      <w:r>
        <w:t>If deficit &gt; 0: cancel the most-recently-created bookings equal to the deficit, refund the deposit for each</w:t>
      </w:r>
    </w:p>
    <w:p w14:paraId="59D23FC7" w14:textId="77777777" w:rsidR="007E34DE" w:rsidRDefault="00000000">
      <w:r>
        <w:rPr>
          <w:b/>
          <w:color w:val="37516B"/>
          <w:u w:val="single"/>
        </w:rPr>
        <w:t>3.2.5.3 Pricing Policy Management</w:t>
      </w:r>
    </w:p>
    <w:p w14:paraId="71E5950C" w14:textId="77777777" w:rsidR="00442FC3" w:rsidRDefault="00000000">
      <w:pPr>
        <w:pStyle w:val="ListBullet"/>
      </w:pPr>
      <w:r>
        <w:rPr>
          <w:b/>
          <w:color w:val="175CA8"/>
        </w:rPr>
        <w:t>API Endpoints:  GET /api/manager/pricing-policies?vehicleTypeId=  |  POST /api/manager/pricing-policies  |  PATCH /api/manager/pricing-policies/{id}/deactivate  |  Auth: MANAGER/ADMIN</w:t>
      </w:r>
    </w:p>
    <w:p w14:paraId="0F93F2CF" w14:textId="77777777" w:rsidR="007E34DE" w:rsidRDefault="00000000">
      <w:pPr>
        <w:pStyle w:val="ListBullet"/>
        <w:spacing w:after="40"/>
        <w:ind w:left="283"/>
      </w:pPr>
      <w:r>
        <w:rPr>
          <w:b/>
        </w:rPr>
        <w:lastRenderedPageBreak/>
        <w:t>Trigger: Manager clicks create/update pricing policy</w:t>
      </w:r>
    </w:p>
    <w:p w14:paraId="39D6B602" w14:textId="77777777" w:rsidR="007E34DE" w:rsidRDefault="00000000">
      <w:pPr>
        <w:pStyle w:val="ListBullet"/>
        <w:spacing w:after="40"/>
        <w:ind w:left="283"/>
      </w:pPr>
      <w:r>
        <w:rPr>
          <w:b/>
        </w:rPr>
        <w:t>Description: Each vehicle type can have multiple pricing policies, only Active policy is used to calculate fees. Deactivate pricing policy → status = Expired.</w:t>
      </w:r>
    </w:p>
    <w:p w14:paraId="7D113726" w14:textId="77777777" w:rsidR="007E34DE" w:rsidRDefault="00000000">
      <w:pPr>
        <w:pStyle w:val="ListBullet"/>
        <w:spacing w:after="40"/>
        <w:ind w:left="283"/>
      </w:pPr>
      <w:r>
        <w:rPr>
          <w:b/>
        </w:rPr>
        <w:t>Input:</w:t>
      </w:r>
      <w:r>
        <w:t xml:space="preserve"> </w:t>
      </w:r>
      <w:r>
        <w:rPr>
          <w:rFonts w:ascii="Courier New" w:hAnsi="Courier New"/>
          <w:color w:val="DC2626"/>
          <w:sz w:val="18"/>
        </w:rPr>
        <w:t>{ vehicleTypeId, basePrice, baseHours, extraHourPrice, nightSurcharge?, lostTicketFee?, effectiveDate }</w:t>
      </w:r>
    </w:p>
    <w:p w14:paraId="187DB780" w14:textId="77777777" w:rsidR="007E34DE" w:rsidRDefault="00000000">
      <w:r>
        <w:rPr>
          <w:b/>
          <w:color w:val="37516B"/>
          <w:u w:val="single"/>
        </w:rPr>
        <w:t>3.2.5.4 Management Booking Quota</w:t>
      </w:r>
    </w:p>
    <w:p w14:paraId="29F5655F" w14:textId="77777777" w:rsidR="00442FC3" w:rsidRDefault="00000000">
      <w:pPr>
        <w:pStyle w:val="ListBullet"/>
      </w:pPr>
      <w:r>
        <w:rPr>
          <w:b/>
          <w:color w:val="175CA8"/>
        </w:rPr>
        <w:t>API Endpoints:  GET /api/manager/quotas?vehicleTypeId=  |  POST /api/manager/quotas  |  PATCH /api/manager/quotas/{id}/toggle  |  Auth: MANAGER/ADMIN</w:t>
      </w:r>
    </w:p>
    <w:p w14:paraId="463EA602" w14:textId="77777777" w:rsidR="007E34DE" w:rsidRDefault="00000000">
      <w:pPr>
        <w:pStyle w:val="ListBullet"/>
        <w:spacing w:after="40"/>
        <w:ind w:left="283"/>
      </w:pPr>
      <w:r>
        <w:rPr>
          <w:b/>
        </w:rPr>
        <w:t>Trigger: Manager clicks create/edit/delete/toggle quota</w:t>
      </w:r>
    </w:p>
    <w:p w14:paraId="6C7372EA" w14:textId="77777777" w:rsidR="007E34DE" w:rsidRDefault="00000000">
      <w:pPr>
        <w:pStyle w:val="ListBullet"/>
        <w:spacing w:after="40"/>
        <w:ind w:left="283"/>
      </w:pPr>
      <w:r>
        <w:rPr>
          <w:b/>
        </w:rPr>
        <w:t>Description: Limit the number of advance bookings by % capacity in a specific time slot. Toggle isActive to turn on/off quota without deleting.</w:t>
      </w:r>
    </w:p>
    <w:p w14:paraId="240C7332" w14:textId="77777777" w:rsidR="007E34DE" w:rsidRDefault="00000000">
      <w:pPr>
        <w:pStyle w:val="ListBullet"/>
        <w:spacing w:after="40"/>
        <w:ind w:left="283"/>
      </w:pPr>
      <w:r>
        <w:rPr>
          <w:b/>
        </w:rPr>
        <w:t>Input:</w:t>
      </w:r>
      <w:r>
        <w:t xml:space="preserve"> </w:t>
      </w:r>
      <w:r>
        <w:rPr>
          <w:rFonts w:ascii="Courier New" w:hAnsi="Courier New"/>
          <w:color w:val="DC2626"/>
          <w:sz w:val="18"/>
        </w:rPr>
        <w:t>{ vehicleTypeId, startTime, endTime, quotaPercent }</w:t>
      </w:r>
    </w:p>
    <w:p w14:paraId="0CAC0621" w14:textId="77777777" w:rsidR="007E34DE" w:rsidRDefault="00000000">
      <w:r>
        <w:rPr>
          <w:b/>
          <w:color w:val="37516B"/>
          <w:u w:val="single"/>
        </w:rPr>
        <w:t>3.2.5.5 Global Fee Configuration</w:t>
      </w:r>
    </w:p>
    <w:p w14:paraId="3E73E5F9" w14:textId="77777777" w:rsidR="00442FC3" w:rsidRDefault="00000000">
      <w:pPr>
        <w:pStyle w:val="ListBullet"/>
      </w:pPr>
      <w:r>
        <w:rPr>
          <w:b/>
          <w:color w:val="175CA8"/>
        </w:rPr>
        <w:t>API Endpoints:  GET /api/manager/fee-config  |  PUT /api/manager/fee-config  { depositPercent(0.20=20%), overstayRatePerHour, noShowGraceMinutes }  |  Auth: MANAGER/ADMIN  |  NOTE: 0.20 = 20% — same value as BR-02, different notation only</w:t>
      </w:r>
    </w:p>
    <w:p w14:paraId="7F4A4DF5" w14:textId="77777777" w:rsidR="007E34DE" w:rsidRDefault="00000000">
      <w:pPr>
        <w:pStyle w:val="ListBullet"/>
        <w:spacing w:after="40"/>
        <w:ind w:left="283"/>
      </w:pPr>
      <w:r>
        <w:rPr>
          <w:b/>
        </w:rPr>
        <w:t>Trigger: Manager clicks Save Configuration</w:t>
      </w:r>
    </w:p>
    <w:p w14:paraId="609D9B4D" w14:textId="77777777" w:rsidR="007E34DE" w:rsidRDefault="00000000">
      <w:pPr>
        <w:pStyle w:val="ListBullet"/>
        <w:spacing w:after="40"/>
        <w:ind w:left="283"/>
      </w:pPr>
      <w:r>
        <w:rPr>
          <w:b/>
        </w:rPr>
        <w:t>Description: Parameters are saved to SystemConfigs, taking effect immediately without restarting the server.</w:t>
      </w:r>
    </w:p>
    <w:p w14:paraId="195BB703" w14:textId="77777777" w:rsidR="007E34DE" w:rsidRDefault="00000000">
      <w:pPr>
        <w:pStyle w:val="ListBullet"/>
        <w:spacing w:after="40"/>
        <w:ind w:left="283"/>
      </w:pPr>
      <w:r>
        <w:rPr>
          <w:b/>
        </w:rPr>
        <w:t>Parameters:</w:t>
      </w:r>
    </w:p>
    <w:p w14:paraId="6E889FFD" w14:textId="77777777" w:rsidR="007E34DE" w:rsidRDefault="00000000">
      <w:pPr>
        <w:pStyle w:val="ListBullet"/>
        <w:spacing w:after="40"/>
        <w:ind w:left="283"/>
      </w:pPr>
      <w:r>
        <w:rPr>
          <w:rFonts w:ascii="Courier New" w:hAnsi="Courier New"/>
          <w:color w:val="DC2626"/>
          <w:sz w:val="18"/>
        </w:rPr>
        <w:t>depositPercent: Deposit percentage (default 0.20)</w:t>
      </w:r>
    </w:p>
    <w:p w14:paraId="0A6EAC11" w14:textId="77777777" w:rsidR="007E34DE" w:rsidRDefault="00000000">
      <w:pPr>
        <w:pStyle w:val="ListBullet"/>
        <w:spacing w:after="40"/>
        <w:ind w:left="283"/>
      </w:pPr>
      <w:r>
        <w:rPr>
          <w:rFonts w:ascii="Courier New" w:hAnsi="Courier New"/>
          <w:color w:val="DC2626"/>
          <w:sz w:val="18"/>
        </w:rPr>
        <w:t>overstayRatePerHour: Overstay surcharge per hour</w:t>
      </w:r>
    </w:p>
    <w:p w14:paraId="52CBC517" w14:textId="77777777" w:rsidR="007E34DE" w:rsidRDefault="00000000">
      <w:pPr>
        <w:pStyle w:val="ListBullet"/>
        <w:spacing w:after="40"/>
        <w:ind w:left="283"/>
      </w:pPr>
      <w:r>
        <w:rPr>
          <w:rFonts w:ascii="Courier New" w:hAnsi="Courier New"/>
          <w:color w:val="DC2626"/>
          <w:sz w:val="18"/>
        </w:rPr>
        <w:t>noShowGraceMinutes: Grace period duration before a booking is treated as a no-show</w:t>
      </w:r>
    </w:p>
    <w:p w14:paraId="6E54F70B" w14:textId="77777777" w:rsidR="007E34DE" w:rsidRDefault="00000000">
      <w:pPr>
        <w:pStyle w:val="ListBullet"/>
        <w:spacing w:after="40"/>
        <w:ind w:left="283"/>
      </w:pPr>
      <w:r>
        <w:rPr>
          <w:rFonts w:ascii="Courier New" w:hAnsi="Courier New"/>
          <w:color w:val="DC2626"/>
          <w:sz w:val="18"/>
        </w:rPr>
        <w:t>hourlyRate: Reference hourly rate</w:t>
      </w:r>
    </w:p>
    <w:p w14:paraId="4C964C38" w14:textId="77777777" w:rsidR="007E34DE" w:rsidRDefault="00000000">
      <w:pPr>
        <w:pStyle w:val="ListBullet"/>
        <w:spacing w:after="40"/>
        <w:ind w:left="283"/>
      </w:pPr>
      <w:r>
        <w:rPr>
          <w:rFonts w:ascii="Courier New" w:hAnsi="Courier New"/>
          <w:color w:val="DC2626"/>
          <w:sz w:val="18"/>
        </w:rPr>
        <w:t>blacklistThreshold: Account ban threshold</w:t>
      </w:r>
    </w:p>
    <w:p w14:paraId="3CF6D77C" w14:textId="77777777" w:rsidR="007E34DE" w:rsidRDefault="00000000">
      <w:r>
        <w:rPr>
          <w:b/>
          <w:color w:val="37516B"/>
          <w:u w:val="single"/>
        </w:rPr>
        <w:t>3.2.5.6 View Available Capacity</w:t>
      </w:r>
    </w:p>
    <w:p w14:paraId="64B59366" w14:textId="77777777" w:rsidR="00442FC3" w:rsidRDefault="00000000">
      <w:pPr>
        <w:pStyle w:val="ListBullet"/>
      </w:pPr>
      <w:r>
        <w:rPr>
          <w:b/>
          <w:color w:val="175CA8"/>
        </w:rPr>
        <w:t>API Endpoint:  GET /api/manager/capacity  |  Auth: MANAGER/ADMIN  |  Returns CapacityDTO[] grouped by vehicleType</w:t>
      </w:r>
    </w:p>
    <w:p w14:paraId="24E4AAB7" w14:textId="77777777" w:rsidR="007E34DE" w:rsidRDefault="00000000">
      <w:pPr>
        <w:pStyle w:val="ListBullet"/>
        <w:spacing w:after="40"/>
        <w:ind w:left="283"/>
      </w:pPr>
      <w:r>
        <w:rPr>
          <w:b/>
        </w:rPr>
        <w:t>Trigger: Manager opens the Availability screen</w:t>
      </w:r>
    </w:p>
    <w:p w14:paraId="7375EF37" w14:textId="77777777" w:rsidR="007E34DE" w:rsidRDefault="00000000">
      <w:pPr>
        <w:pStyle w:val="ListBullet"/>
        <w:spacing w:after="40"/>
        <w:ind w:left="283"/>
      </w:pPr>
      <w:r>
        <w:rPr>
          <w:b/>
        </w:rPr>
        <w:t>Formula:</w:t>
      </w:r>
    </w:p>
    <w:p w14:paraId="0E670ECA" w14:textId="77777777" w:rsidR="007E34DE" w:rsidRDefault="00000000">
      <w:pPr>
        <w:shd w:val="clear" w:color="auto" w:fill="F1F5F9"/>
        <w:spacing w:before="80" w:after="80"/>
        <w:ind w:left="283"/>
      </w:pPr>
      <w:r>
        <w:rPr>
          <w:rFonts w:ascii="Courier New" w:hAnsi="Courier New"/>
          <w:color w:val="1E40AF"/>
          <w:sz w:val="18"/>
        </w:rPr>
        <w:t xml:space="preserve">  Walk-in Headroom = C − Inside(t) − Outstanding(t)</w:t>
      </w:r>
      <w:r>
        <w:rPr>
          <w:rFonts w:ascii="Courier New" w:hAnsi="Courier New"/>
          <w:color w:val="1E40AF"/>
          <w:sz w:val="18"/>
        </w:rPr>
        <w:br/>
        <w:t xml:space="preserve">  C = total slots NOT in Maintenance status</w:t>
      </w:r>
      <w:r>
        <w:rPr>
          <w:rFonts w:ascii="Courier New" w:hAnsi="Courier New"/>
          <w:color w:val="1E40AF"/>
          <w:sz w:val="18"/>
        </w:rPr>
        <w:br/>
        <w:t xml:space="preserve">  Inside(t) = number of vehicles currently in the lot (status: Admitted/Parked)</w:t>
      </w:r>
      <w:r>
        <w:rPr>
          <w:rFonts w:ascii="Courier New" w:hAnsi="Courier New"/>
          <w:color w:val="1E40AF"/>
          <w:sz w:val="18"/>
        </w:rPr>
        <w:br/>
        <w:t xml:space="preserve">  Outstanding(t) = number of Confirmed bookings not yet checked in</w:t>
      </w:r>
    </w:p>
    <w:p w14:paraId="22AF0DF6" w14:textId="77777777" w:rsidR="007E34DE" w:rsidRDefault="00000000">
      <w:r>
        <w:rPr>
          <w:b/>
          <w:color w:val="37516B"/>
          <w:u w:val="single"/>
        </w:rPr>
        <w:t>3.2.5.7 Revenue Report</w:t>
      </w:r>
    </w:p>
    <w:p w14:paraId="30B76126" w14:textId="77777777" w:rsidR="00442FC3" w:rsidRDefault="00000000">
      <w:pPr>
        <w:pStyle w:val="ListBullet"/>
      </w:pPr>
      <w:r>
        <w:rPr>
          <w:b/>
          <w:color w:val="175CA8"/>
        </w:rPr>
        <w:t>API Endpoint:  GET /api/manager/reports/revenue?fromDate=&amp;toDate=&amp;vehicleTypeId=  |  Auth: MANAGER/ADMIN</w:t>
      </w:r>
    </w:p>
    <w:p w14:paraId="0616ACED" w14:textId="77777777" w:rsidR="007E34DE" w:rsidRDefault="00000000">
      <w:pPr>
        <w:pStyle w:val="ListBullet"/>
        <w:spacing w:after="40"/>
        <w:ind w:left="283"/>
      </w:pPr>
      <w:r>
        <w:rPr>
          <w:b/>
        </w:rPr>
        <w:t>Trigger: Manager selects a date range and clicks View</w:t>
      </w:r>
    </w:p>
    <w:p w14:paraId="2EF4A377" w14:textId="77777777" w:rsidR="007E34DE" w:rsidRDefault="00000000">
      <w:pPr>
        <w:pStyle w:val="ListBullet"/>
        <w:spacing w:after="40"/>
        <w:ind w:left="283"/>
      </w:pPr>
      <w:r>
        <w:rPr>
          <w:b/>
        </w:rPr>
        <w:t>Input:</w:t>
      </w:r>
      <w:r>
        <w:t xml:space="preserve"> </w:t>
      </w:r>
      <w:r>
        <w:rPr>
          <w:rFonts w:ascii="Courier New" w:hAnsi="Courier New"/>
          <w:color w:val="DC2626"/>
          <w:sz w:val="18"/>
        </w:rPr>
        <w:t>?fromDate=&amp;toDate=</w:t>
      </w:r>
    </w:p>
    <w:p w14:paraId="7A2FDBE0" w14:textId="77777777" w:rsidR="007E34DE" w:rsidRDefault="00000000">
      <w:pPr>
        <w:pStyle w:val="ListBullet"/>
        <w:spacing w:after="40"/>
        <w:ind w:left="283"/>
      </w:pPr>
      <w:r>
        <w:rPr>
          <w:b/>
        </w:rPr>
        <w:t>Output: Total revenue, breakdown by day and vehicle type</w:t>
      </w:r>
    </w:p>
    <w:p w14:paraId="191323CD" w14:textId="77777777" w:rsidR="007E34DE" w:rsidRDefault="00000000">
      <w:r>
        <w:rPr>
          <w:b/>
          <w:color w:val="37516B"/>
          <w:u w:val="single"/>
        </w:rPr>
        <w:t>3.2.5.8 Traffic Report</w:t>
      </w:r>
    </w:p>
    <w:p w14:paraId="0E513A08" w14:textId="77777777" w:rsidR="00442FC3" w:rsidRDefault="00000000">
      <w:pPr>
        <w:pStyle w:val="ListBullet"/>
      </w:pPr>
      <w:r>
        <w:rPr>
          <w:b/>
          <w:color w:val="175CA8"/>
        </w:rPr>
        <w:lastRenderedPageBreak/>
        <w:t>API Endpoint:  GET /api/manager/reports/traffic?fromDate=&amp;toDate=  |  Auth: MANAGER/ADMIN</w:t>
      </w:r>
    </w:p>
    <w:p w14:paraId="5D2BEE1E" w14:textId="77777777" w:rsidR="007E34DE" w:rsidRDefault="00000000">
      <w:pPr>
        <w:pStyle w:val="ListBullet"/>
        <w:spacing w:after="40"/>
        <w:ind w:left="283"/>
      </w:pPr>
      <w:r>
        <w:rPr>
          <w:b/>
        </w:rPr>
        <w:t>Trigger: Manager selects a date range and clicks View</w:t>
      </w:r>
    </w:p>
    <w:p w14:paraId="795ACAFD" w14:textId="77777777" w:rsidR="007E34DE" w:rsidRDefault="00000000">
      <w:pPr>
        <w:pStyle w:val="ListBullet"/>
        <w:spacing w:after="40"/>
        <w:ind w:left="283"/>
      </w:pPr>
      <w:r>
        <w:rPr>
          <w:b/>
        </w:rPr>
        <w:t>Output: Number of entries/exits per day, average parking duration</w:t>
      </w:r>
    </w:p>
    <w:p w14:paraId="2B2A40CD" w14:textId="77777777" w:rsidR="007E34DE" w:rsidRDefault="007E34DE">
      <w:pPr>
        <w:pBdr>
          <w:bottom w:val="single" w:sz="6" w:space="1" w:color="3B82F6"/>
        </w:pBdr>
        <w:spacing w:after="80"/>
      </w:pPr>
    </w:p>
    <w:p w14:paraId="0F04B9BD" w14:textId="77777777" w:rsidR="007E34DE" w:rsidRDefault="00000000">
      <w:pPr>
        <w:pStyle w:val="Heading4"/>
      </w:pPr>
      <w:bookmarkStart w:id="21" w:name="_Toc235378183"/>
      <w:r>
        <w:rPr>
          <w:color w:val="2563EB"/>
          <w:sz w:val="24"/>
        </w:rPr>
        <w:t>3.2.6 Admin — System Administration</w:t>
      </w:r>
      <w:bookmarkEnd w:id="21"/>
    </w:p>
    <w:p w14:paraId="43564327" w14:textId="77777777" w:rsidR="007E34DE" w:rsidRDefault="00000000">
      <w:r>
        <w:rPr>
          <w:b/>
          <w:color w:val="37516B"/>
          <w:u w:val="single"/>
        </w:rPr>
        <w:t>3.2.6.1 User Management</w:t>
      </w:r>
    </w:p>
    <w:p w14:paraId="5F5B118C" w14:textId="77777777" w:rsidR="00442FC3" w:rsidRDefault="00000000">
      <w:pPr>
        <w:pStyle w:val="ListBullet"/>
      </w:pPr>
      <w:r>
        <w:rPr>
          <w:b/>
          <w:color w:val="175CA8"/>
        </w:rPr>
        <w:t>API Endpoints (already listed):  PATCH /api/admin/users/{id}/status  |  PATCH /api/admin/users/{id}/reset-password  |  GET /api/admin/users?role=&amp;status=&amp;page=&amp;size=  |  Auth: ADMIN</w:t>
      </w:r>
    </w:p>
    <w:p w14:paraId="43BD14A8" w14:textId="77777777" w:rsidR="007E34DE" w:rsidRDefault="00000000">
      <w:pPr>
        <w:pStyle w:val="ListBullet"/>
        <w:spacing w:after="40"/>
        <w:ind w:left="283"/>
      </w:pPr>
      <w:r>
        <w:rPr>
          <w:b/>
        </w:rPr>
        <w:t>Trigger: Admin navigates to the user management page</w:t>
      </w:r>
    </w:p>
    <w:p w14:paraId="47CE40FB" w14:textId="77777777" w:rsidR="007E34DE" w:rsidRDefault="00000000">
      <w:pPr>
        <w:pStyle w:val="ListBullet"/>
        <w:spacing w:after="40"/>
        <w:ind w:left="283"/>
      </w:pPr>
      <w:r>
        <w:rPr>
          <w:b/>
        </w:rPr>
        <w:t>Features:</w:t>
      </w:r>
    </w:p>
    <w:p w14:paraId="4E9FAFC1" w14:textId="77777777" w:rsidR="007E34DE" w:rsidRDefault="00000000">
      <w:pPr>
        <w:pStyle w:val="ListBullet"/>
        <w:spacing w:after="40"/>
        <w:ind w:left="283"/>
      </w:pPr>
      <w:r>
        <w:t>View all user accounts</w:t>
      </w:r>
    </w:p>
    <w:p w14:paraId="5F265F65" w14:textId="77777777" w:rsidR="007E34DE" w:rsidRDefault="00000000">
      <w:pPr>
        <w:pStyle w:val="ListBullet"/>
        <w:spacing w:after="40"/>
        <w:ind w:left="283"/>
      </w:pPr>
      <w:r>
        <w:t>Change account status: Active, Inactive, Banned</w:t>
      </w:r>
    </w:p>
    <w:p w14:paraId="5E268F30" w14:textId="77777777" w:rsidR="007E34DE" w:rsidRDefault="00000000">
      <w:pPr>
        <w:pStyle w:val="ListBullet"/>
        <w:spacing w:after="40"/>
        <w:ind w:left="283"/>
      </w:pPr>
      <w:r>
        <w:t>Reset password (raw string, re-hashed via BCrypt)</w:t>
      </w:r>
    </w:p>
    <w:p w14:paraId="08501B0D" w14:textId="77777777" w:rsidR="007E34DE" w:rsidRDefault="00000000">
      <w:pPr>
        <w:pStyle w:val="ListBullet"/>
        <w:spacing w:after="40"/>
        <w:ind w:left="283"/>
      </w:pPr>
      <w:r>
        <w:rPr>
          <w:b/>
        </w:rPr>
        <w:t>Endpoints: PATCH /api/admin/users/{id}/status, PATCH /api/admin/users/{id}/reset-password</w:t>
      </w:r>
    </w:p>
    <w:p w14:paraId="042A89CF" w14:textId="77777777" w:rsidR="007E34DE" w:rsidRDefault="00000000">
      <w:r>
        <w:rPr>
          <w:b/>
          <w:color w:val="37516B"/>
          <w:u w:val="single"/>
        </w:rPr>
        <w:t>3.2.6.2 RBAC Permission Management</w:t>
      </w:r>
    </w:p>
    <w:p w14:paraId="6EF573A2" w14:textId="77777777" w:rsidR="00442FC3" w:rsidRDefault="00000000">
      <w:pPr>
        <w:pStyle w:val="ListBullet"/>
      </w:pPr>
      <w:r>
        <w:rPr>
          <w:b/>
          <w:color w:val="175CA8"/>
        </w:rPr>
        <w:t>API Endpoints (already listed):  GET /api/admin/rbac/roles  |  PUT /api/admin/rbac/roles/{roleId}/permissions { permissionIds:[] }  |  Auth: ADMIN</w:t>
      </w:r>
    </w:p>
    <w:p w14:paraId="5961F8D9" w14:textId="77777777" w:rsidR="007E34DE" w:rsidRDefault="00000000">
      <w:pPr>
        <w:pStyle w:val="ListBullet"/>
        <w:spacing w:after="40"/>
        <w:ind w:left="283"/>
      </w:pPr>
      <w:r>
        <w:rPr>
          <w:b/>
        </w:rPr>
        <w:t>Trigger: Admin navigates to the RBAC page</w:t>
      </w:r>
    </w:p>
    <w:p w14:paraId="1E94855C" w14:textId="77777777" w:rsidR="007E34DE" w:rsidRDefault="00000000">
      <w:pPr>
        <w:pStyle w:val="ListBullet"/>
        <w:spacing w:after="40"/>
        <w:ind w:left="283"/>
      </w:pPr>
      <w:r>
        <w:rPr>
          <w:b/>
        </w:rPr>
        <w:t>Features: View list of current roles and permissions. Override entire permissions of a role (PUT replace, not append).</w:t>
      </w:r>
    </w:p>
    <w:p w14:paraId="42CCDCCF" w14:textId="77777777" w:rsidR="007E34DE" w:rsidRDefault="00000000">
      <w:pPr>
        <w:pStyle w:val="ListBullet"/>
        <w:spacing w:after="40"/>
        <w:ind w:left="283"/>
      </w:pPr>
      <w:r>
        <w:rPr>
          <w:b/>
        </w:rPr>
        <w:t>Endpoint:</w:t>
      </w:r>
      <w:r>
        <w:t xml:space="preserve"> </w:t>
      </w:r>
      <w:r>
        <w:rPr>
          <w:rFonts w:ascii="Courier New" w:hAnsi="Courier New"/>
          <w:color w:val="DC2626"/>
          <w:sz w:val="18"/>
        </w:rPr>
        <w:t>PUT /api/admin/rbac/roles/{roleId}/permissions</w:t>
      </w:r>
    </w:p>
    <w:p w14:paraId="483FC87E" w14:textId="77777777" w:rsidR="007E34DE" w:rsidRDefault="00000000">
      <w:r>
        <w:rPr>
          <w:b/>
          <w:color w:val="37516B"/>
          <w:u w:val="single"/>
        </w:rPr>
        <w:t>3.2.6.3 Audit Log</w:t>
      </w:r>
    </w:p>
    <w:p w14:paraId="51FB54B3" w14:textId="77777777" w:rsidR="00442FC3" w:rsidRDefault="00000000">
      <w:pPr>
        <w:pStyle w:val="ListBullet"/>
      </w:pPr>
      <w:r>
        <w:rPr>
          <w:b/>
          <w:color w:val="175CA8"/>
        </w:rPr>
        <w:t>API Endpoint:  GET /api/admin/audit-logs?action=&amp;entityName=&amp;userId=&amp;from=&amp;to=  |  Auth: ADMIN</w:t>
      </w:r>
    </w:p>
    <w:p w14:paraId="31ED4972" w14:textId="77777777" w:rsidR="007E34DE" w:rsidRDefault="00000000">
      <w:pPr>
        <w:pStyle w:val="ListBullet"/>
        <w:spacing w:after="40"/>
        <w:ind w:left="283"/>
      </w:pPr>
      <w:r>
        <w:rPr>
          <w:b/>
        </w:rPr>
        <w:t>Trigger: Admin needs to review the action history</w:t>
      </w:r>
    </w:p>
    <w:p w14:paraId="77275BE6" w14:textId="77777777" w:rsidR="007E34DE" w:rsidRDefault="00000000">
      <w:pPr>
        <w:pStyle w:val="ListBullet"/>
        <w:spacing w:after="40"/>
        <w:ind w:left="283"/>
      </w:pPr>
      <w:r>
        <w:rPr>
          <w:b/>
        </w:rPr>
        <w:t>Filters: action, entityName, userId, from, to</w:t>
      </w:r>
    </w:p>
    <w:p w14:paraId="3BFD7D51" w14:textId="77777777" w:rsidR="007E34DE" w:rsidRDefault="00000000">
      <w:pPr>
        <w:pStyle w:val="ListBullet"/>
        <w:spacing w:after="40"/>
        <w:ind w:left="283"/>
      </w:pPr>
      <w:r>
        <w:rPr>
          <w:b/>
        </w:rPr>
        <w:t>Example actions: STAFF_CHECK_IN, STAFF_CHECK_OUT, STAFF_FORCE_CHECK_IN</w:t>
      </w:r>
    </w:p>
    <w:p w14:paraId="06BD6286" w14:textId="77777777" w:rsidR="007E34DE" w:rsidRDefault="007E34DE">
      <w:pPr>
        <w:pBdr>
          <w:bottom w:val="single" w:sz="6" w:space="1" w:color="3B82F6"/>
        </w:pBdr>
        <w:spacing w:after="80"/>
      </w:pPr>
    </w:p>
    <w:p w14:paraId="2A7956D8" w14:textId="77777777" w:rsidR="007E34DE" w:rsidRDefault="00000000">
      <w:pPr>
        <w:pStyle w:val="Heading3"/>
      </w:pPr>
      <w:bookmarkStart w:id="22" w:name="_Toc235378184"/>
      <w:r>
        <w:rPr>
          <w:color w:val="1E40AF"/>
          <w:sz w:val="26"/>
        </w:rPr>
        <w:t>3.3 Incident Management</w:t>
      </w:r>
      <w:bookmarkEnd w:id="22"/>
    </w:p>
    <w:p w14:paraId="0C055DBC" w14:textId="77777777" w:rsidR="007E34DE" w:rsidRDefault="00000000">
      <w:pPr>
        <w:pStyle w:val="Heading4"/>
      </w:pPr>
      <w:bookmarkStart w:id="23" w:name="_Toc235378185"/>
      <w:r>
        <w:rPr>
          <w:color w:val="2563EB"/>
          <w:sz w:val="24"/>
        </w:rPr>
        <w:t>3.3.1 Create Incident (Staff)</w:t>
      </w:r>
      <w:bookmarkEnd w:id="23"/>
    </w:p>
    <w:p w14:paraId="44E9B0CA" w14:textId="77777777" w:rsidR="007E34DE" w:rsidRDefault="00000000">
      <w:pPr>
        <w:pStyle w:val="ListBullet"/>
        <w:spacing w:after="40"/>
        <w:ind w:left="283"/>
      </w:pPr>
      <w:r>
        <w:rPr>
          <w:b/>
        </w:rPr>
        <w:t>Trigger: Staff detects an incident</w:t>
      </w:r>
    </w:p>
    <w:p w14:paraId="543017C3" w14:textId="77777777" w:rsidR="007E34DE" w:rsidRDefault="00000000">
      <w:pPr>
        <w:pStyle w:val="ListBullet"/>
        <w:spacing w:after="40"/>
        <w:ind w:left="283"/>
      </w:pPr>
      <w:r>
        <w:rPr>
          <w:b/>
        </w:rPr>
        <w:t>Input:</w:t>
      </w:r>
      <w:r>
        <w:t xml:space="preserve"> </w:t>
      </w:r>
      <w:r>
        <w:rPr>
          <w:rFonts w:ascii="Courier New" w:hAnsi="Courier New"/>
          <w:color w:val="DC2626"/>
          <w:sz w:val="18"/>
        </w:rPr>
        <w:t>{ sessionId?, issueType, description, proofImageUrl? }</w:t>
      </w:r>
    </w:p>
    <w:p w14:paraId="540C80A3" w14:textId="77777777" w:rsidR="007E34DE" w:rsidRDefault="00000000">
      <w:pPr>
        <w:pStyle w:val="ListBullet"/>
        <w:spacing w:after="40"/>
        <w:ind w:left="283"/>
      </w:pPr>
      <w:r>
        <w:rPr>
          <w:b/>
        </w:rPr>
        <w:t>IssueType enum:</w:t>
      </w:r>
      <w:r>
        <w:t xml:space="preserve"> </w:t>
      </w:r>
      <w:r>
        <w:rPr>
          <w:rFonts w:ascii="Courier New" w:hAnsi="Courier New"/>
          <w:color w:val="DC2626"/>
          <w:sz w:val="18"/>
        </w:rPr>
        <w:t>Loiterer</w:t>
      </w:r>
      <w:r>
        <w:t xml:space="preserve">, </w:t>
      </w:r>
      <w:r>
        <w:rPr>
          <w:rFonts w:ascii="Courier New" w:hAnsi="Courier New"/>
          <w:color w:val="DC2626"/>
          <w:sz w:val="18"/>
        </w:rPr>
        <w:t>Overstay</w:t>
      </w:r>
      <w:r>
        <w:t xml:space="preserve">, </w:t>
      </w:r>
      <w:r>
        <w:rPr>
          <w:rFonts w:ascii="Courier New" w:hAnsi="Courier New"/>
          <w:color w:val="DC2626"/>
          <w:sz w:val="18"/>
        </w:rPr>
        <w:t>DamagedVehicle</w:t>
      </w:r>
      <w:r>
        <w:t xml:space="preserve">, </w:t>
      </w:r>
      <w:r>
        <w:rPr>
          <w:rFonts w:ascii="Courier New" w:hAnsi="Courier New"/>
          <w:color w:val="DC2626"/>
          <w:sz w:val="18"/>
        </w:rPr>
        <w:t>MissingPlate</w:t>
      </w:r>
      <w:r>
        <w:t xml:space="preserve">, </w:t>
      </w:r>
      <w:r>
        <w:rPr>
          <w:rFonts w:ascii="Courier New" w:hAnsi="Courier New"/>
          <w:color w:val="DC2626"/>
          <w:sz w:val="18"/>
        </w:rPr>
        <w:t>Other</w:t>
      </w:r>
    </w:p>
    <w:p w14:paraId="7EAFBD29" w14:textId="77777777" w:rsidR="007E34DE" w:rsidRDefault="00000000">
      <w:pPr>
        <w:pStyle w:val="ListBullet"/>
        <w:spacing w:after="40"/>
        <w:ind w:left="283"/>
      </w:pPr>
      <w:r>
        <w:rPr>
          <w:b/>
        </w:rPr>
        <w:t>Initial status: Open</w:t>
      </w:r>
    </w:p>
    <w:p w14:paraId="36F8C6D4" w14:textId="77777777" w:rsidR="007E34DE" w:rsidRDefault="00000000">
      <w:pPr>
        <w:pStyle w:val="Heading4"/>
      </w:pPr>
      <w:bookmarkStart w:id="24" w:name="_Toc235378186"/>
      <w:r>
        <w:rPr>
          <w:color w:val="2563EB"/>
          <w:sz w:val="24"/>
        </w:rPr>
        <w:t>3.3.2 Acknowledge Incident (Manager)</w:t>
      </w:r>
      <w:bookmarkEnd w:id="24"/>
    </w:p>
    <w:p w14:paraId="00F09374" w14:textId="77777777" w:rsidR="007E34DE" w:rsidRDefault="00000000">
      <w:pPr>
        <w:pStyle w:val="ListBullet"/>
        <w:spacing w:after="40"/>
        <w:ind w:left="283"/>
      </w:pPr>
      <w:r>
        <w:rPr>
          <w:b/>
        </w:rPr>
        <w:t>Trigger: Manager takes over the incident</w:t>
      </w:r>
    </w:p>
    <w:p w14:paraId="285573DA" w14:textId="77777777" w:rsidR="007E34DE" w:rsidRDefault="00000000">
      <w:pPr>
        <w:pStyle w:val="ListBullet"/>
        <w:spacing w:after="40"/>
        <w:ind w:left="283"/>
      </w:pPr>
      <w:r>
        <w:rPr>
          <w:b/>
        </w:rPr>
        <w:t>Endpoint:</w:t>
      </w:r>
      <w:r>
        <w:t xml:space="preserve"> </w:t>
      </w:r>
      <w:r>
        <w:rPr>
          <w:rFonts w:ascii="Courier New" w:hAnsi="Courier New"/>
          <w:color w:val="DC2626"/>
          <w:sz w:val="18"/>
        </w:rPr>
        <w:t>PATCH /api/manager/incidents/{id}/take-over</w:t>
      </w:r>
    </w:p>
    <w:p w14:paraId="714A3A33" w14:textId="77777777" w:rsidR="007E34DE" w:rsidRDefault="00000000">
      <w:pPr>
        <w:pStyle w:val="ListBullet"/>
        <w:spacing w:after="40"/>
        <w:ind w:left="283"/>
      </w:pPr>
      <w:r>
        <w:rPr>
          <w:b/>
        </w:rPr>
        <w:lastRenderedPageBreak/>
        <w:t>Status:</w:t>
      </w:r>
      <w:r>
        <w:t xml:space="preserve"> </w:t>
      </w:r>
      <w:r>
        <w:rPr>
          <w:rFonts w:ascii="Courier New" w:hAnsi="Courier New"/>
          <w:color w:val="DC2626"/>
          <w:sz w:val="18"/>
        </w:rPr>
        <w:t>Open → InProgress</w:t>
      </w:r>
    </w:p>
    <w:p w14:paraId="47A7B139" w14:textId="77777777" w:rsidR="007E34DE" w:rsidRDefault="00000000">
      <w:pPr>
        <w:pStyle w:val="Heading4"/>
      </w:pPr>
      <w:bookmarkStart w:id="25" w:name="_Toc235378187"/>
      <w:r>
        <w:rPr>
          <w:color w:val="2563EB"/>
          <w:sz w:val="24"/>
        </w:rPr>
        <w:t>3.3.3 Resolve Incident</w:t>
      </w:r>
      <w:bookmarkEnd w:id="25"/>
    </w:p>
    <w:p w14:paraId="0746AF27" w14:textId="77777777" w:rsidR="007E34DE" w:rsidRDefault="00000000">
      <w:pPr>
        <w:pStyle w:val="ListBullet"/>
        <w:spacing w:after="40"/>
        <w:ind w:left="283"/>
      </w:pPr>
      <w:r>
        <w:rPr>
          <w:b/>
        </w:rPr>
        <w:t>Trigger: Manager/Staff resolves the incident</w:t>
      </w:r>
    </w:p>
    <w:p w14:paraId="3DBA1DAC" w14:textId="77777777" w:rsidR="007E34DE" w:rsidRDefault="00000000">
      <w:pPr>
        <w:pStyle w:val="ListBullet"/>
        <w:spacing w:after="40"/>
        <w:ind w:left="283"/>
      </w:pPr>
      <w:r>
        <w:rPr>
          <w:b/>
        </w:rPr>
        <w:t>Input:</w:t>
      </w:r>
      <w:r>
        <w:t xml:space="preserve"> </w:t>
      </w:r>
      <w:r>
        <w:rPr>
          <w:rFonts w:ascii="Courier New" w:hAnsi="Courier New"/>
          <w:color w:val="DC2626"/>
          <w:sz w:val="18"/>
        </w:rPr>
        <w:t>?resolutionNotes=</w:t>
      </w:r>
    </w:p>
    <w:p w14:paraId="2811134C" w14:textId="77777777" w:rsidR="007E34DE" w:rsidRDefault="00000000">
      <w:pPr>
        <w:pStyle w:val="ListBullet"/>
        <w:spacing w:after="40"/>
        <w:ind w:left="283"/>
      </w:pPr>
      <w:r>
        <w:rPr>
          <w:b/>
        </w:rPr>
        <w:t>Status:</w:t>
      </w:r>
      <w:r>
        <w:t xml:space="preserve"> </w:t>
      </w:r>
      <w:r>
        <w:rPr>
          <w:rFonts w:ascii="Courier New" w:hAnsi="Courier New"/>
          <w:color w:val="DC2626"/>
          <w:sz w:val="18"/>
        </w:rPr>
        <w:t>InProgress → Resolved</w:t>
      </w:r>
    </w:p>
    <w:p w14:paraId="321E0CD9" w14:textId="77777777" w:rsidR="007E34DE" w:rsidRDefault="007E34DE">
      <w:pPr>
        <w:pBdr>
          <w:bottom w:val="single" w:sz="6" w:space="1" w:color="3B82F6"/>
        </w:pBdr>
        <w:spacing w:after="80"/>
      </w:pPr>
    </w:p>
    <w:p w14:paraId="45DFAA30" w14:textId="77777777" w:rsidR="007E34DE" w:rsidRDefault="00000000">
      <w:pPr>
        <w:pStyle w:val="Heading3"/>
      </w:pPr>
      <w:bookmarkStart w:id="26" w:name="_Toc235378188"/>
      <w:r>
        <w:rPr>
          <w:color w:val="1E40AF"/>
          <w:sz w:val="26"/>
        </w:rPr>
        <w:t>3.4 Feedback</w:t>
      </w:r>
      <w:bookmarkEnd w:id="26"/>
    </w:p>
    <w:p w14:paraId="3090C69C" w14:textId="77777777" w:rsidR="007E34DE" w:rsidRDefault="00000000">
      <w:pPr>
        <w:pStyle w:val="Heading4"/>
      </w:pPr>
      <w:bookmarkStart w:id="27" w:name="_Toc235378189"/>
      <w:r>
        <w:rPr>
          <w:color w:val="2563EB"/>
          <w:sz w:val="24"/>
        </w:rPr>
        <w:t>3.4.1 Submit Feedback</w:t>
      </w:r>
      <w:bookmarkEnd w:id="27"/>
    </w:p>
    <w:p w14:paraId="3D2019FA" w14:textId="77777777" w:rsidR="007E34DE" w:rsidRDefault="00000000">
      <w:pPr>
        <w:pStyle w:val="ListBullet"/>
        <w:spacing w:after="40"/>
        <w:ind w:left="283"/>
      </w:pPr>
      <w:r>
        <w:rPr>
          <w:b/>
        </w:rPr>
        <w:t>Trigger: Driver submits a review after parking</w:t>
      </w:r>
    </w:p>
    <w:p w14:paraId="1391545B" w14:textId="77777777" w:rsidR="007E34DE" w:rsidRDefault="00000000">
      <w:pPr>
        <w:pStyle w:val="ListBullet"/>
        <w:spacing w:after="40"/>
        <w:ind w:left="283"/>
      </w:pPr>
      <w:r>
        <w:rPr>
          <w:b/>
        </w:rPr>
        <w:t>Actors:</w:t>
      </w:r>
      <w:r>
        <w:t xml:space="preserve"> Driver</w:t>
      </w:r>
    </w:p>
    <w:p w14:paraId="495DD3F1" w14:textId="77777777" w:rsidR="007E34DE" w:rsidRDefault="00000000">
      <w:pPr>
        <w:pStyle w:val="ListBullet"/>
        <w:spacing w:after="40"/>
        <w:ind w:left="283"/>
      </w:pPr>
      <w:r>
        <w:rPr>
          <w:b/>
        </w:rPr>
        <w:t>Input:</w:t>
      </w:r>
      <w:r>
        <w:t xml:space="preserve"> </w:t>
      </w:r>
      <w:r>
        <w:rPr>
          <w:rFonts w:ascii="Courier New" w:hAnsi="Courier New"/>
          <w:color w:val="DC2626"/>
          <w:sz w:val="18"/>
        </w:rPr>
        <w:t>{ sessionId, rating (1–5), comment? }</w:t>
      </w:r>
    </w:p>
    <w:p w14:paraId="2F9896D3" w14:textId="77777777" w:rsidR="007E34DE" w:rsidRDefault="00000000">
      <w:pPr>
        <w:pStyle w:val="ListBullet"/>
        <w:spacing w:after="40"/>
        <w:ind w:left="283"/>
      </w:pPr>
      <w:r>
        <w:rPr>
          <w:b/>
        </w:rPr>
        <w:t>Validation: sessionId must belong to a Completed session of that Driver; rating must be between 1 and 5</w:t>
      </w:r>
    </w:p>
    <w:p w14:paraId="0BDEE111" w14:textId="77777777" w:rsidR="007E34DE" w:rsidRDefault="007E34DE">
      <w:pPr>
        <w:pBdr>
          <w:bottom w:val="single" w:sz="6" w:space="1" w:color="3B82F6"/>
        </w:pBdr>
        <w:spacing w:after="80"/>
      </w:pPr>
    </w:p>
    <w:p w14:paraId="006CF670" w14:textId="77777777" w:rsidR="007E34DE" w:rsidRDefault="00000000">
      <w:pPr>
        <w:pStyle w:val="Heading2"/>
      </w:pPr>
      <w:bookmarkStart w:id="28" w:name="_Toc235378190"/>
      <w:r>
        <w:rPr>
          <w:color w:val="1D4ED8"/>
          <w:sz w:val="30"/>
        </w:rPr>
        <w:t>4. Non-Functional Requirements</w:t>
      </w:r>
      <w:bookmarkEnd w:id="28"/>
    </w:p>
    <w:p w14:paraId="6F36CF12" w14:textId="77777777" w:rsidR="007E34DE" w:rsidRDefault="00000000">
      <w:pPr>
        <w:pStyle w:val="Heading3"/>
      </w:pPr>
      <w:bookmarkStart w:id="29" w:name="_Toc235378191"/>
      <w:r>
        <w:rPr>
          <w:color w:val="1E40AF"/>
          <w:sz w:val="26"/>
        </w:rPr>
        <w:t>4.1 External Interfaces</w:t>
      </w:r>
      <w:bookmarkEnd w:id="2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2"/>
      </w:tblGrid>
      <w:tr w:rsidR="007E34DE" w14:paraId="3EEA9C7F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24B2E213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Interface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7D97AD91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E34DE" w14:paraId="1A91C219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8281B0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PayOS Payment Gateway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EB616B4" w14:textId="77777777" w:rsidR="007E34DE" w:rsidRDefault="00000000">
            <w:pPr>
              <w:spacing w:before="60" w:after="60"/>
            </w:pPr>
            <w:r>
              <w:rPr>
                <w:b/>
                <w:bCs/>
                <w:sz w:val="20"/>
              </w:rPr>
              <w:t>Integrate online deposit payment. System creates PayOS QR link; PayOS calls webhook to confirm when payment is successful. Webhook has checksum validation and idempotency by orderCode.</w:t>
            </w:r>
          </w:p>
        </w:tc>
      </w:tr>
      <w:tr w:rsidR="007E34DE" w14:paraId="63E620CB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64CFF03A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Database (MongoDB Atlas)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183FD549" w14:textId="77777777" w:rsidR="007E34DE" w:rsidRDefault="00000000">
            <w:pPr>
              <w:spacing w:before="60" w:after="60"/>
            </w:pPr>
            <w:r>
              <w:rPr>
                <w:b/>
                <w:bCs/>
                <w:sz w:val="20"/>
              </w:rPr>
              <w:t>Uses Spring Data MongoDB (document store). Collections and unique indexes are auto-created on startup (auto-index-creation: true). No SQL / DDL migration scripts are required.</w:t>
            </w:r>
          </w:p>
        </w:tc>
      </w:tr>
      <w:tr w:rsidR="007E34DE" w14:paraId="5757C7CE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E84EC55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JWT Authentication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C6B3187" w14:textId="77777777" w:rsidR="007E34DE" w:rsidRDefault="00000000">
            <w:pPr>
              <w:spacing w:before="60" w:after="60"/>
            </w:pPr>
            <w:r>
              <w:rPr>
                <w:b/>
                <w:bCs/>
                <w:sz w:val="20"/>
              </w:rPr>
              <w:t>Stateless authentication. Bearer Token is checked at every endpoint (except `/api/auth/**` and public webhooks).</w:t>
            </w:r>
          </w:p>
        </w:tc>
      </w:tr>
      <w:tr w:rsidR="007E34DE" w14:paraId="7CE62E73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D9919C7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Swagger / OpenAPI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57ECF5E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Automatically generates API documentation at /swagger-ui.html (locally http://localhost:8080/swagger-ui.html, and at the deployed Render URL). Used for testing.</w:t>
            </w:r>
          </w:p>
        </w:tc>
      </w:tr>
    </w:tbl>
    <w:p w14:paraId="2590E1CC" w14:textId="77777777" w:rsidR="007E34DE" w:rsidRDefault="007E34DE"/>
    <w:p w14:paraId="423317DD" w14:textId="77777777" w:rsidR="007E34DE" w:rsidRDefault="00000000">
      <w:pPr>
        <w:pStyle w:val="Heading3"/>
      </w:pPr>
      <w:bookmarkStart w:id="30" w:name="_Toc235378192"/>
      <w:r>
        <w:rPr>
          <w:color w:val="1E40AF"/>
          <w:sz w:val="26"/>
        </w:rPr>
        <w:t>4.2 Quality Attributes</w:t>
      </w:r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2"/>
      </w:tblGrid>
      <w:tr w:rsidR="007E34DE" w14:paraId="4D7C721D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3D276170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2AD1CB99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</w:tr>
      <w:tr w:rsidR="007E34DE" w14:paraId="7FDB54C2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A32B1F4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Business Correctness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E1BB4D" w14:textId="77777777" w:rsidR="007E34DE" w:rsidRDefault="00000000">
            <w:pPr>
              <w:spacing w:before="60" w:after="60"/>
            </w:pPr>
            <w:r>
              <w:t>Never overbooking: check headroom + create session/reservation in a SERIALIZABLE MongoDB transaction. Max booking processing time: ≤ 1,000ms (P95).</w:t>
            </w:r>
          </w:p>
        </w:tc>
      </w:tr>
      <w:tr w:rsidR="007E34DE" w14:paraId="05587EF0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1C4F83E0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lastRenderedPageBreak/>
              <w:t>Data Consistency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3182E358" w14:textId="77777777" w:rsidR="007E34DE" w:rsidRDefault="00000000">
            <w:pPr>
              <w:spacing w:before="60" w:after="60"/>
            </w:pPr>
            <w:r>
              <w:t>Capacity-Crash Cascade auto-cancels bookings when maintenance reduces capacity below (Inside + Outstanding). Cascade must complete within the same transaction.</w:t>
            </w:r>
          </w:p>
        </w:tc>
      </w:tr>
      <w:tr w:rsidR="007E34DE" w14:paraId="21B2A293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F0A7A1B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Payment Idempotency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FFB2B23" w14:textId="77777777" w:rsidR="007E34DE" w:rsidRDefault="00000000">
            <w:pPr>
              <w:spacing w:before="60" w:after="60"/>
            </w:pPr>
            <w:r>
              <w:t>PayOS webhook and mock callback check for duplicates before creating Payment record. Idempotent key = orderCode. Duplicate calls return HTTP 200, no side-effects.</w:t>
            </w:r>
          </w:p>
        </w:tc>
      </w:tr>
      <w:tr w:rsidR="007E34DE" w14:paraId="74A40899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D13B878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Audit Trail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898AFFB" w14:textId="77777777" w:rsidR="007E34DE" w:rsidRDefault="00000000">
            <w:pPr>
              <w:spacing w:before="60" w:after="60"/>
            </w:pPr>
            <w:r>
              <w:t>Force Check-in permanently recorded in AuditLog, cannot be deleted via any API. AuditLog entries are append-only.</w:t>
            </w:r>
          </w:p>
        </w:tc>
      </w:tr>
      <w:tr w:rsidR="007E34DE" w14:paraId="118109BD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3EABC4F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Performance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F46FDBC" w14:textId="77777777" w:rsidR="007E34DE" w:rsidRDefault="00000000">
            <w:pPr>
              <w:spacing w:before="60" w:after="60"/>
            </w:pPr>
            <w:r>
              <w:t>Check-in/Check-out API: ≤ 1,000ms (P95). All other APIs: ≤ 500ms (P95). Throughput: ≥ 50 concurrent check-in req/sec. Max connections: 200.</w:t>
            </w:r>
          </w:p>
        </w:tc>
      </w:tr>
      <w:tr w:rsidR="007E34DE" w14:paraId="15BE4B0D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1E5F55A1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Security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A64BD48" w14:textId="77777777" w:rsidR="007E34DE" w:rsidRDefault="00000000">
            <w:pPr>
              <w:spacing w:before="60" w:after="60"/>
            </w:pPr>
            <w:r>
              <w:t>Password: BCrypt cost ≥ 10. JWT Access Token TTL: 15 min. Refresh Token TTL: 7 days. Login rate limit: 5 failures/15 min/IP. Secrets in env vars only — never hardcoded.</w:t>
            </w:r>
          </w:p>
        </w:tc>
      </w:tr>
      <w:tr w:rsidR="007E34DE" w14:paraId="0378CF50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051E7AC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Availability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13182EF" w14:textId="77777777" w:rsidR="007E34DE" w:rsidRDefault="00000000">
            <w:pPr>
              <w:spacing w:before="60" w:after="60"/>
            </w:pPr>
            <w:r>
              <w:t>Background schedulers (SessionExpiryScheduler) isolated — failure of one job must not crash others or main API. Target uptime: ≥ 99.5%.</w:t>
            </w:r>
          </w:p>
        </w:tc>
      </w:tr>
      <w:tr w:rsidR="007E34DE" w14:paraId="1E573922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CB5E449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Scalability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7903B582" w14:textId="77777777" w:rsidR="007E34DE" w:rsidRDefault="00000000">
            <w:pPr>
              <w:spacing w:before="60" w:after="60"/>
            </w:pPr>
            <w:r>
              <w:t>Fee/quota config changes take effect ≤ 30s without server restart. Capacity queries use MongoDB $group aggregation (no N+1). Designed for ≥ 1,000 bookings/day.</w:t>
            </w:r>
          </w:p>
        </w:tc>
      </w:tr>
    </w:tbl>
    <w:p w14:paraId="13379F67" w14:textId="77777777" w:rsidR="007E34DE" w:rsidRDefault="007E34DE"/>
    <w:p w14:paraId="57EAE1EC" w14:textId="77777777" w:rsidR="007E34DE" w:rsidRDefault="007E34DE">
      <w:pPr>
        <w:pBdr>
          <w:bottom w:val="single" w:sz="6" w:space="1" w:color="3B82F6"/>
        </w:pBdr>
        <w:spacing w:after="80"/>
      </w:pPr>
    </w:p>
    <w:p w14:paraId="68E9FAB7" w14:textId="77777777" w:rsidR="007E34DE" w:rsidRDefault="00000000">
      <w:pPr>
        <w:pStyle w:val="Heading2"/>
      </w:pPr>
      <w:bookmarkStart w:id="31" w:name="_Toc235378193"/>
      <w:r>
        <w:rPr>
          <w:color w:val="1D4ED8"/>
          <w:sz w:val="30"/>
        </w:rPr>
        <w:t>5. Requirement Appendix</w:t>
      </w:r>
      <w:bookmarkEnd w:id="31"/>
    </w:p>
    <w:p w14:paraId="73443277" w14:textId="77777777" w:rsidR="007E34DE" w:rsidRDefault="00000000">
      <w:pPr>
        <w:pStyle w:val="Heading3"/>
      </w:pPr>
      <w:bookmarkStart w:id="32" w:name="_Toc235378194"/>
      <w:r>
        <w:rPr>
          <w:color w:val="1E40AF"/>
          <w:sz w:val="26"/>
        </w:rPr>
        <w:t>5.1 Business Rules</w:t>
      </w:r>
      <w:bookmarkEnd w:id="3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2"/>
      </w:tblGrid>
      <w:tr w:rsidR="007E34DE" w14:paraId="2C23FBD7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1A510654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316C8B2D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Business rules</w:t>
            </w:r>
          </w:p>
        </w:tc>
      </w:tr>
      <w:tr w:rsidR="007E34DE" w14:paraId="0DC0D588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B812D4F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BR-01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5B43779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Exit time must be after entry time when creating advance booking</w:t>
            </w:r>
          </w:p>
        </w:tc>
      </w:tr>
      <w:tr w:rsidR="007E34DE" w14:paraId="1D8A538F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39CC7B34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BR-02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749F4797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Deposit = estimatedFee × depositPercent (default 50%, configurable); estimatedFee is the total estimated fee for the booking window, not only basePrice</w:t>
            </w:r>
          </w:p>
        </w:tc>
      </w:tr>
      <w:tr w:rsidR="007E34DE" w14:paraId="1C2F9D97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EB45769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BR-03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78A3567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Driver can only cancel the booking when more than 3 hours remain before expectedEntryTime</w:t>
            </w:r>
          </w:p>
        </w:tc>
      </w:tr>
      <w:tr w:rsidR="007E34DE" w14:paraId="666D5333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69BD7648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BR-04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246F8C7D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Driver self-cancels → deposit refunded (Refunded); Scheduler no-show → deposit lost (Forfeited)</w:t>
            </w:r>
          </w:p>
        </w:tc>
      </w:tr>
      <w:tr w:rsidR="007E34DE" w14:paraId="0400D08B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B1DC9C9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lastRenderedPageBreak/>
              <w:t>BR-05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0D2D9F9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Walk-in headroom = C - Inside(t) - Outstanding(t); headroom ≤ 0 → reject walk-in</w:t>
            </w:r>
          </w:p>
        </w:tc>
      </w:tr>
      <w:tr w:rsidR="007E34DE" w14:paraId="2346198F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2E4D28FB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BR-06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6129FFC5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Booking reserves spot, NOT specific slot. Slot status is only changed by CV camera or Manager</w:t>
            </w:r>
          </w:p>
        </w:tc>
      </w:tr>
      <w:tr w:rsidR="007E34DE" w14:paraId="0F41564A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34F597E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BR-07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62908BF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Fee is calculated server-side; FE must not auto calculate or pass amount</w:t>
            </w:r>
          </w:p>
        </w:tc>
      </w:tr>
      <w:tr w:rsidR="007E34DE" w14:paraId="2FB1B421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898129F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BR-08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D0F5160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Park over 24h → overstay surcharge = overstayRatePerHour × extraHours</w:t>
            </w:r>
          </w:p>
        </w:tc>
      </w:tr>
      <w:tr w:rsidR="007E34DE" w14:paraId="5181105C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F58312D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BR-09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563675D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Lost card → add lostTicketFee when checking out at the counter</w:t>
            </w:r>
          </w:p>
        </w:tc>
      </w:tr>
      <w:tr w:rsidR="007E34DE" w14:paraId="0268A097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F5D6E64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BR-10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1E60CB6C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Force Check-in permanently recorded in AuditLog, flag `isForceCheckIn = true` on session</w:t>
            </w:r>
          </w:p>
        </w:tc>
      </w:tr>
      <w:tr w:rsidR="007E34DE" w14:paraId="4017F81D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2E576BC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BR-11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808AE6A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When a slot switches to Maintenance causing a deficit → cancel the newest booking first (prioritize keeping older bookings)</w:t>
            </w:r>
          </w:p>
        </w:tc>
      </w:tr>
      <w:tr w:rsidR="007E34DE" w14:paraId="3867A616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72963A09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BR-12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83D72BE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Booking Quota is applied by time slot; if there is no quota for that time slot → no limit</w:t>
            </w:r>
          </w:p>
        </w:tc>
      </w:tr>
      <w:tr w:rsidR="007E34DE" w14:paraId="1748565A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B5B6345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BR-13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BFC40A1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Payment record must not be duplicated (idempotent check before saving)</w:t>
            </w:r>
          </w:p>
        </w:tc>
      </w:tr>
      <w:tr w:rsidR="007E34DE" w14:paraId="7B2794F6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D2589E5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BR-14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3427EFCF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Password must be BCrypt hashed before saving to database</w:t>
            </w:r>
          </w:p>
        </w:tc>
      </w:tr>
    </w:tbl>
    <w:p w14:paraId="388AAD7C" w14:textId="77777777" w:rsidR="007E34DE" w:rsidRDefault="007E34DE"/>
    <w:p w14:paraId="3B2E3B4C" w14:textId="77777777" w:rsidR="007E34DE" w:rsidRDefault="00000000">
      <w:pPr>
        <w:pStyle w:val="Heading3"/>
      </w:pPr>
      <w:bookmarkStart w:id="33" w:name="_Toc235378195"/>
      <w:r>
        <w:rPr>
          <w:color w:val="1E40AF"/>
          <w:sz w:val="26"/>
        </w:rPr>
        <w:t>5.2 Common Requirements</w:t>
      </w:r>
      <w:bookmarkEnd w:id="3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2"/>
      </w:tblGrid>
      <w:tr w:rsidR="007E34DE" w14:paraId="6042590B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77A5B6DC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2B651779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General requirement</w:t>
            </w:r>
          </w:p>
        </w:tc>
      </w:tr>
      <w:tr w:rsidR="007E34DE" w14:paraId="085DB3BF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C5EDDE6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CR-01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E73B7C5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All APIs (except `/api/auth/**` and `/api/driver/parking-info`, PayOS webhook) require `Authorization: Bearer &lt;token&gt;`</w:t>
            </w:r>
          </w:p>
        </w:tc>
      </w:tr>
      <w:tr w:rsidR="007E34DE" w14:paraId="108A1702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DC55C30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CR-02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676E60F2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Every response has a unified structure: `{ success, message, data, errorCode }`</w:t>
            </w:r>
          </w:p>
        </w:tc>
      </w:tr>
      <w:tr w:rsidR="007E34DE" w14:paraId="00A68CB5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CA15B34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CR-03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534AB8F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Business error returns HTTP 400 with `errorCode` for FE to distinguish the error type</w:t>
            </w:r>
          </w:p>
        </w:tc>
      </w:tr>
      <w:tr w:rsidR="007E34DE" w14:paraId="7D560989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1070A3B2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CR-04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C449006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Resource not found error returns HTTP 404</w:t>
            </w:r>
          </w:p>
        </w:tc>
      </w:tr>
      <w:tr w:rsidR="007E34DE" w14:paraId="4F5E4ED8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8B8BCB6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CR-05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22C7A58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Permission error returns HTTP 403</w:t>
            </w:r>
          </w:p>
        </w:tc>
      </w:tr>
      <w:tr w:rsidR="007E34DE" w14:paraId="3FC98B91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70039C3E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CR-06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558DE651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MongoDB is schemaless; collections and unique indexes are auto-created on startup (auto-index-creation: true). No manual migration scripts are required.</w:t>
            </w:r>
          </w:p>
        </w:tc>
      </w:tr>
    </w:tbl>
    <w:p w14:paraId="31FC00DC" w14:textId="77777777" w:rsidR="007E34DE" w:rsidRDefault="007E34DE"/>
    <w:p w14:paraId="2BB9C0D4" w14:textId="77777777" w:rsidR="007E34DE" w:rsidRDefault="00000000">
      <w:pPr>
        <w:pStyle w:val="Heading3"/>
      </w:pPr>
      <w:bookmarkStart w:id="34" w:name="_Toc235378196"/>
      <w:r>
        <w:rPr>
          <w:color w:val="1E40AF"/>
          <w:sz w:val="26"/>
        </w:rPr>
        <w:t>5.3 API Message List (Error Codes)</w:t>
      </w:r>
      <w:bookmarkEnd w:id="3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2"/>
        <w:gridCol w:w="4530"/>
      </w:tblGrid>
      <w:tr w:rsidR="007E34DE" w14:paraId="7B08DE95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102754BE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Error Code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8A"/>
          </w:tcPr>
          <w:p w14:paraId="4FEABAB0" w14:textId="77777777" w:rsidR="007E34D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7E34DE" w14:paraId="21673141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E4FE282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`QUOTA_FULL`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9B149C0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Booking time slot has reached quota limit</w:t>
            </w:r>
          </w:p>
        </w:tc>
      </w:tr>
      <w:tr w:rsidR="007E34DE" w14:paraId="7B9CDCD0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ED950AD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`PRICING_NOT_CONFIGURED`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1F8A9F4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Vehicle Types have no Active pricing policy</w:t>
            </w:r>
          </w:p>
        </w:tc>
      </w:tr>
      <w:tr w:rsidR="007E34DE" w14:paraId="53C62518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BD01C56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lastRenderedPageBreak/>
              <w:t>`CANCEL_TOO_LATE`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9DBE3FD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Cannot cancel within 3 hours before entry time</w:t>
            </w:r>
          </w:p>
        </w:tc>
      </w:tr>
      <w:tr w:rsidR="007E34DE" w14:paraId="0A0BD6C1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7389EECB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`ALREADY_PAID`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D9AE33A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Session has already been paid, cannot be paid again</w:t>
            </w:r>
          </w:p>
        </w:tc>
      </w:tr>
      <w:tr w:rsidR="007E34DE" w14:paraId="7D3DD85B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33A63D0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`DEPOSIT_NOT_CONFIRMED`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213D0CA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Deposit not yet confirmed via PayOS</w:t>
            </w:r>
          </w:p>
        </w:tc>
      </w:tr>
      <w:tr w:rsidR="007E34DE" w14:paraId="50A3753A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48A21F75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`NO_OPEN_SESSION`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0E9DA3D9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Cannot find an open parking session for this license plate</w:t>
            </w:r>
          </w:p>
        </w:tc>
      </w:tr>
      <w:tr w:rsidR="007E34DE" w14:paraId="0EFDE02A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9D51128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`CAPACITY_FULL`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DFFF243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Parking lot is full, no more walk-in customers accepted</w:t>
            </w:r>
          </w:p>
        </w:tc>
      </w:tr>
      <w:tr w:rsidR="007E34DE" w14:paraId="07F1CD0F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3C8D6D6C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`INVALID_VEHICLE_TYPE`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</w:tcPr>
          <w:p w14:paraId="18AB8AA0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Invalid or missing Vehicle Types</w:t>
            </w:r>
          </w:p>
        </w:tc>
      </w:tr>
      <w:tr w:rsidR="007E34DE" w14:paraId="4BE1F2B7" w14:textId="77777777"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2545D03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`INSUFFICIENT_PERMISSIONS`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9812E81" w14:textId="77777777" w:rsidR="007E34DE" w:rsidRDefault="00000000">
            <w:pPr>
              <w:spacing w:before="60" w:after="60"/>
            </w:pPr>
            <w:r>
              <w:rPr>
                <w:sz w:val="20"/>
              </w:rPr>
              <w:t>Account does not have permission to perform this action</w:t>
            </w:r>
          </w:p>
        </w:tc>
      </w:tr>
    </w:tbl>
    <w:p w14:paraId="362926E1" w14:textId="77777777" w:rsidR="007E34DE" w:rsidRDefault="007E34DE"/>
    <w:p w14:paraId="63C55BC1" w14:textId="77777777" w:rsidR="00442FC3" w:rsidRDefault="00000000">
      <w:pPr>
        <w:pStyle w:val="Heading3"/>
      </w:pPr>
      <w:r>
        <w:t>5.4 Acceptance Criteria</w:t>
      </w:r>
    </w:p>
    <w:p w14:paraId="255DE909" w14:textId="77777777" w:rsidR="00442FC3" w:rsidRDefault="00000000">
      <w:r>
        <w:t>Each test scenario uses the GIVEN / WHEN / THEN format. These criteria define exactly when a use case is considered correctly implemented.</w:t>
      </w:r>
    </w:p>
    <w:p w14:paraId="1EC1C3A8" w14:textId="77777777" w:rsidR="00442FC3" w:rsidRDefault="00000000">
      <w:pPr>
        <w:pStyle w:val="Heading4"/>
      </w:pPr>
      <w:r>
        <w:t>AC-01: Quota Race Condition (UC-5)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2"/>
      </w:tblGrid>
      <w:tr w:rsidR="00442FC3" w14:paraId="4B7ECCCB" w14:textId="77777777">
        <w:tc>
          <w:tcPr>
            <w:tcW w:w="4536" w:type="dxa"/>
            <w:shd w:val="clear" w:color="auto" w:fill="2E4057"/>
          </w:tcPr>
          <w:p w14:paraId="0A7BBF27" w14:textId="77777777" w:rsidR="00442FC3" w:rsidRDefault="00000000">
            <w:r>
              <w:t>Step</w:t>
            </w:r>
          </w:p>
        </w:tc>
        <w:tc>
          <w:tcPr>
            <w:tcW w:w="4536" w:type="dxa"/>
            <w:shd w:val="clear" w:color="auto" w:fill="2E4057"/>
          </w:tcPr>
          <w:p w14:paraId="4860FAB5" w14:textId="77777777" w:rsidR="00442FC3" w:rsidRDefault="00000000">
            <w:r>
              <w:t>Detail</w:t>
            </w:r>
          </w:p>
        </w:tc>
      </w:tr>
      <w:tr w:rsidR="00442FC3" w14:paraId="01C2F8D1" w14:textId="77777777">
        <w:tc>
          <w:tcPr>
            <w:tcW w:w="4536" w:type="dxa"/>
            <w:shd w:val="clear" w:color="auto" w:fill="DCE6F1"/>
          </w:tcPr>
          <w:p w14:paraId="5A8355D2" w14:textId="77777777" w:rsidR="00442FC3" w:rsidRDefault="00000000">
            <w:r>
              <w:rPr>
                <w:b/>
              </w:rPr>
              <w:t>GIVEN</w:t>
            </w:r>
          </w:p>
        </w:tc>
        <w:tc>
          <w:tcPr>
            <w:tcW w:w="4536" w:type="dxa"/>
            <w:shd w:val="clear" w:color="auto" w:fill="DCE6F1"/>
          </w:tcPr>
          <w:p w14:paraId="7B803D77" w14:textId="77777777" w:rsidR="00442FC3" w:rsidRDefault="00000000">
            <w:r>
              <w:t>Quota slot 08:00–10:00 is 60%, capacity=10 ⟹ quotaLimit=6; currentBooked=5 (1 slot left). 2 Drivers send POST /api/driver/reservations simultaneously.</w:t>
            </w:r>
          </w:p>
        </w:tc>
      </w:tr>
      <w:tr w:rsidR="00442FC3" w14:paraId="27E48391" w14:textId="77777777">
        <w:tc>
          <w:tcPr>
            <w:tcW w:w="4536" w:type="dxa"/>
            <w:shd w:val="clear" w:color="auto" w:fill="E2EFDA"/>
          </w:tcPr>
          <w:p w14:paraId="2FD023B2" w14:textId="77777777" w:rsidR="00442FC3" w:rsidRDefault="00000000">
            <w:r>
              <w:rPr>
                <w:b/>
              </w:rPr>
              <w:t>WHEN</w:t>
            </w:r>
          </w:p>
        </w:tc>
        <w:tc>
          <w:tcPr>
            <w:tcW w:w="4536" w:type="dxa"/>
            <w:shd w:val="clear" w:color="auto" w:fill="E2EFDA"/>
          </w:tcPr>
          <w:p w14:paraId="5EF63F3A" w14:textId="77777777" w:rsidR="00442FC3" w:rsidRDefault="00000000">
            <w:r>
              <w:t>2 requests arrive within &lt; 100ms</w:t>
            </w:r>
          </w:p>
        </w:tc>
      </w:tr>
      <w:tr w:rsidR="00442FC3" w14:paraId="4FB2F3C0" w14:textId="77777777">
        <w:tc>
          <w:tcPr>
            <w:tcW w:w="4536" w:type="dxa"/>
            <w:shd w:val="clear" w:color="auto" w:fill="FFF2CC"/>
          </w:tcPr>
          <w:p w14:paraId="04980FF2" w14:textId="77777777" w:rsidR="00442FC3" w:rsidRDefault="00000000">
            <w:r>
              <w:rPr>
                <w:b/>
              </w:rPr>
              <w:t>THEN</w:t>
            </w:r>
          </w:p>
        </w:tc>
        <w:tc>
          <w:tcPr>
            <w:tcW w:w="4536" w:type="dxa"/>
            <w:shd w:val="clear" w:color="auto" w:fill="FFF2CC"/>
          </w:tcPr>
          <w:p w14:paraId="58A86837" w14:textId="77777777" w:rsidR="00442FC3" w:rsidRDefault="00000000">
            <w:r>
              <w:t>Exactly 1 → HTTP 201 ReservationDTO (status: Pending). The other → HTTP 400 errorCode: QUOTA_FULL. Only 1 new DB record created.</w:t>
            </w:r>
          </w:p>
        </w:tc>
      </w:tr>
    </w:tbl>
    <w:p w14:paraId="1F3DEA90" w14:textId="77777777" w:rsidR="00442FC3" w:rsidRDefault="00442FC3"/>
    <w:p w14:paraId="255C59AD" w14:textId="77777777" w:rsidR="00442FC3" w:rsidRDefault="00000000">
      <w:pPr>
        <w:pStyle w:val="Heading4"/>
      </w:pPr>
      <w:r>
        <w:t>AC-02: Capacity Crash (UC-22)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15"/>
        <w:gridCol w:w="5347"/>
      </w:tblGrid>
      <w:tr w:rsidR="00442FC3" w14:paraId="2F50E789" w14:textId="77777777">
        <w:tc>
          <w:tcPr>
            <w:tcW w:w="4536" w:type="dxa"/>
            <w:shd w:val="clear" w:color="auto" w:fill="2E4057"/>
          </w:tcPr>
          <w:p w14:paraId="62E900A3" w14:textId="77777777" w:rsidR="00442FC3" w:rsidRDefault="00000000">
            <w:r>
              <w:t>Step</w:t>
            </w:r>
          </w:p>
        </w:tc>
        <w:tc>
          <w:tcPr>
            <w:tcW w:w="4536" w:type="dxa"/>
            <w:shd w:val="clear" w:color="auto" w:fill="2E4057"/>
          </w:tcPr>
          <w:p w14:paraId="1FCA4F4C" w14:textId="77777777" w:rsidR="00442FC3" w:rsidRDefault="00000000">
            <w:r>
              <w:t>Detail</w:t>
            </w:r>
          </w:p>
        </w:tc>
      </w:tr>
      <w:tr w:rsidR="00442FC3" w14:paraId="08EB7DB9" w14:textId="77777777">
        <w:tc>
          <w:tcPr>
            <w:tcW w:w="4536" w:type="dxa"/>
            <w:shd w:val="clear" w:color="auto" w:fill="DCE6F1"/>
          </w:tcPr>
          <w:p w14:paraId="4DCF2CD7" w14:textId="77777777" w:rsidR="00442FC3" w:rsidRDefault="00000000">
            <w:r>
              <w:rPr>
                <w:b/>
              </w:rPr>
              <w:t>GIVEN</w:t>
            </w:r>
          </w:p>
        </w:tc>
        <w:tc>
          <w:tcPr>
            <w:tcW w:w="4536" w:type="dxa"/>
            <w:shd w:val="clear" w:color="auto" w:fill="DCE6F1"/>
          </w:tcPr>
          <w:p w14:paraId="1FF8052E" w14:textId="77777777" w:rsidR="00442FC3" w:rsidRDefault="00000000">
            <w:r>
              <w:t>capacity=10; Inside=3; Outstanding=4; headroom=3. Manager sets 4 slots to Maintenance → newCapacity=6; deficit=1.</w:t>
            </w:r>
          </w:p>
        </w:tc>
      </w:tr>
      <w:tr w:rsidR="00442FC3" w14:paraId="6731A118" w14:textId="77777777">
        <w:tc>
          <w:tcPr>
            <w:tcW w:w="4536" w:type="dxa"/>
            <w:shd w:val="clear" w:color="auto" w:fill="E2EFDA"/>
          </w:tcPr>
          <w:p w14:paraId="4D42C4AC" w14:textId="77777777" w:rsidR="00442FC3" w:rsidRDefault="00000000">
            <w:r>
              <w:rPr>
                <w:b/>
              </w:rPr>
              <w:t>WHEN</w:t>
            </w:r>
          </w:p>
        </w:tc>
        <w:tc>
          <w:tcPr>
            <w:tcW w:w="4536" w:type="dxa"/>
            <w:shd w:val="clear" w:color="auto" w:fill="E2EFDA"/>
          </w:tcPr>
          <w:p w14:paraId="157FE99B" w14:textId="77777777" w:rsidR="00442FC3" w:rsidRDefault="00000000">
            <w:r>
              <w:t>PATCH /api/manager/slots/{id}/maintenance?maintenance=true (×4)</w:t>
            </w:r>
          </w:p>
        </w:tc>
      </w:tr>
      <w:tr w:rsidR="00442FC3" w14:paraId="726CF840" w14:textId="77777777">
        <w:tc>
          <w:tcPr>
            <w:tcW w:w="4536" w:type="dxa"/>
            <w:shd w:val="clear" w:color="auto" w:fill="FFF2CC"/>
          </w:tcPr>
          <w:p w14:paraId="75FE01FD" w14:textId="77777777" w:rsidR="00442FC3" w:rsidRDefault="00000000">
            <w:r>
              <w:rPr>
                <w:b/>
              </w:rPr>
              <w:t>THEN</w:t>
            </w:r>
          </w:p>
        </w:tc>
        <w:tc>
          <w:tcPr>
            <w:tcW w:w="4536" w:type="dxa"/>
            <w:shd w:val="clear" w:color="auto" w:fill="FFF2CC"/>
          </w:tcPr>
          <w:p w14:paraId="2C9F32CF" w14:textId="77777777" w:rsidR="00442FC3" w:rsidRDefault="00000000">
            <w:r>
              <w:t>1 newest Reservation auto-cancelled (LIFO) → status=Cancelled, depositStatus=Refunded. Response includes cancelledBookings[1 item]. Headroom after = 6−3−3 = 0 (not negative).</w:t>
            </w:r>
          </w:p>
        </w:tc>
      </w:tr>
    </w:tbl>
    <w:p w14:paraId="597CB346" w14:textId="77777777" w:rsidR="00442FC3" w:rsidRDefault="00442FC3"/>
    <w:p w14:paraId="1FF6605E" w14:textId="77777777" w:rsidR="00442FC3" w:rsidRDefault="00000000">
      <w:pPr>
        <w:pStyle w:val="Heading4"/>
      </w:pPr>
      <w:r>
        <w:t>AC-03: No-Show Scheduler (UC-Background)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9"/>
        <w:gridCol w:w="4533"/>
      </w:tblGrid>
      <w:tr w:rsidR="00442FC3" w14:paraId="3ADAC0A0" w14:textId="77777777">
        <w:tc>
          <w:tcPr>
            <w:tcW w:w="4536" w:type="dxa"/>
            <w:shd w:val="clear" w:color="auto" w:fill="2E4057"/>
          </w:tcPr>
          <w:p w14:paraId="49DBCB1E" w14:textId="77777777" w:rsidR="00442FC3" w:rsidRDefault="00000000">
            <w:r>
              <w:t>Step</w:t>
            </w:r>
          </w:p>
        </w:tc>
        <w:tc>
          <w:tcPr>
            <w:tcW w:w="4536" w:type="dxa"/>
            <w:shd w:val="clear" w:color="auto" w:fill="2E4057"/>
          </w:tcPr>
          <w:p w14:paraId="100C16FE" w14:textId="77777777" w:rsidR="00442FC3" w:rsidRDefault="00000000">
            <w:r>
              <w:t>Detail</w:t>
            </w:r>
          </w:p>
        </w:tc>
      </w:tr>
      <w:tr w:rsidR="00442FC3" w14:paraId="63985175" w14:textId="77777777">
        <w:tc>
          <w:tcPr>
            <w:tcW w:w="4536" w:type="dxa"/>
            <w:shd w:val="clear" w:color="auto" w:fill="DCE6F1"/>
          </w:tcPr>
          <w:p w14:paraId="751C965C" w14:textId="77777777" w:rsidR="00442FC3" w:rsidRDefault="00000000">
            <w:r>
              <w:rPr>
                <w:b/>
              </w:rPr>
              <w:lastRenderedPageBreak/>
              <w:t>GIVEN</w:t>
            </w:r>
          </w:p>
        </w:tc>
        <w:tc>
          <w:tcPr>
            <w:tcW w:w="4536" w:type="dxa"/>
            <w:shd w:val="clear" w:color="auto" w:fill="DCE6F1"/>
          </w:tcPr>
          <w:p w14:paraId="64C13843" w14:textId="77777777" w:rsidR="00442FC3" w:rsidRDefault="00000000">
            <w:r>
              <w:t>Booking B1: status=Confirmed, expectedEntryTime=08:00. noShowGraceMinutes=30. Current time=08:31.</w:t>
            </w:r>
          </w:p>
        </w:tc>
      </w:tr>
      <w:tr w:rsidR="00442FC3" w14:paraId="21BD5216" w14:textId="77777777">
        <w:tc>
          <w:tcPr>
            <w:tcW w:w="4536" w:type="dxa"/>
            <w:shd w:val="clear" w:color="auto" w:fill="E2EFDA"/>
          </w:tcPr>
          <w:p w14:paraId="6579DDA7" w14:textId="77777777" w:rsidR="00442FC3" w:rsidRDefault="00000000">
            <w:r>
              <w:rPr>
                <w:b/>
              </w:rPr>
              <w:t>WHEN</w:t>
            </w:r>
          </w:p>
        </w:tc>
        <w:tc>
          <w:tcPr>
            <w:tcW w:w="4536" w:type="dxa"/>
            <w:shd w:val="clear" w:color="auto" w:fill="E2EFDA"/>
          </w:tcPr>
          <w:p w14:paraId="0F393BF1" w14:textId="77777777" w:rsidR="00442FC3" w:rsidRDefault="00000000">
            <w:r>
              <w:t>Cronjob expireNoShowReservations() fires.</w:t>
            </w:r>
          </w:p>
        </w:tc>
      </w:tr>
      <w:tr w:rsidR="00442FC3" w14:paraId="0D8174C2" w14:textId="77777777">
        <w:tc>
          <w:tcPr>
            <w:tcW w:w="4536" w:type="dxa"/>
            <w:shd w:val="clear" w:color="auto" w:fill="FFF2CC"/>
          </w:tcPr>
          <w:p w14:paraId="7702DF0B" w14:textId="77777777" w:rsidR="00442FC3" w:rsidRDefault="00000000">
            <w:r>
              <w:rPr>
                <w:b/>
              </w:rPr>
              <w:t>THEN</w:t>
            </w:r>
          </w:p>
        </w:tc>
        <w:tc>
          <w:tcPr>
            <w:tcW w:w="4536" w:type="dxa"/>
            <w:shd w:val="clear" w:color="auto" w:fill="FFF2CC"/>
          </w:tcPr>
          <w:p w14:paraId="4433AD05" w14:textId="77777777" w:rsidR="00442FC3" w:rsidRDefault="00000000">
            <w:r>
              <w:t>B1.status=Expired. B1.depositStatus=Forfeited. Headroom +1. Idempotent: second run has no effect.</w:t>
            </w:r>
          </w:p>
        </w:tc>
      </w:tr>
    </w:tbl>
    <w:p w14:paraId="3A68E515" w14:textId="77777777" w:rsidR="00442FC3" w:rsidRDefault="00442FC3"/>
    <w:p w14:paraId="65292FB7" w14:textId="77777777" w:rsidR="00442FC3" w:rsidRDefault="00000000">
      <w:pPr>
        <w:pStyle w:val="Heading4"/>
      </w:pPr>
      <w:r>
        <w:t>AC-04: Force Check-in Audit Trail (UC-14)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9"/>
        <w:gridCol w:w="4533"/>
      </w:tblGrid>
      <w:tr w:rsidR="00442FC3" w14:paraId="6FC5CBFD" w14:textId="77777777">
        <w:tc>
          <w:tcPr>
            <w:tcW w:w="4536" w:type="dxa"/>
            <w:shd w:val="clear" w:color="auto" w:fill="2E4057"/>
          </w:tcPr>
          <w:p w14:paraId="78187E8E" w14:textId="77777777" w:rsidR="00442FC3" w:rsidRDefault="00000000">
            <w:r>
              <w:t>Step</w:t>
            </w:r>
          </w:p>
        </w:tc>
        <w:tc>
          <w:tcPr>
            <w:tcW w:w="4536" w:type="dxa"/>
            <w:shd w:val="clear" w:color="auto" w:fill="2E4057"/>
          </w:tcPr>
          <w:p w14:paraId="5EBC102F" w14:textId="77777777" w:rsidR="00442FC3" w:rsidRDefault="00000000">
            <w:r>
              <w:t>Detail</w:t>
            </w:r>
          </w:p>
        </w:tc>
      </w:tr>
      <w:tr w:rsidR="00442FC3" w14:paraId="0714D25E" w14:textId="77777777">
        <w:tc>
          <w:tcPr>
            <w:tcW w:w="4536" w:type="dxa"/>
            <w:shd w:val="clear" w:color="auto" w:fill="DCE6F1"/>
          </w:tcPr>
          <w:p w14:paraId="122F9EDA" w14:textId="77777777" w:rsidR="00442FC3" w:rsidRDefault="00000000">
            <w:r>
              <w:rPr>
                <w:b/>
              </w:rPr>
              <w:t>GIVEN</w:t>
            </w:r>
          </w:p>
        </w:tc>
        <w:tc>
          <w:tcPr>
            <w:tcW w:w="4536" w:type="dxa"/>
            <w:shd w:val="clear" w:color="auto" w:fill="DCE6F1"/>
          </w:tcPr>
          <w:p w14:paraId="47EDC113" w14:textId="77777777" w:rsidR="00442FC3" w:rsidRDefault="00000000">
            <w:r>
              <w:t>Booking B2: licensePlate="51H-123.45", status=Confirmed. Camera reads "51H-123.46" (1 digit wrong).</w:t>
            </w:r>
          </w:p>
        </w:tc>
      </w:tr>
      <w:tr w:rsidR="00442FC3" w14:paraId="50EAB168" w14:textId="77777777">
        <w:tc>
          <w:tcPr>
            <w:tcW w:w="4536" w:type="dxa"/>
            <w:shd w:val="clear" w:color="auto" w:fill="E2EFDA"/>
          </w:tcPr>
          <w:p w14:paraId="44D7192B" w14:textId="77777777" w:rsidR="00442FC3" w:rsidRDefault="00000000">
            <w:r>
              <w:rPr>
                <w:b/>
              </w:rPr>
              <w:t>WHEN</w:t>
            </w:r>
          </w:p>
        </w:tc>
        <w:tc>
          <w:tcPr>
            <w:tcW w:w="4536" w:type="dxa"/>
            <w:shd w:val="clear" w:color="auto" w:fill="E2EFDA"/>
          </w:tcPr>
          <w:p w14:paraId="0AED693B" w14:textId="77777777" w:rsidR="00442FC3" w:rsidRDefault="00000000">
            <w:r>
              <w:t>Staff calls PATCH /api/staff/sessions/{id}/force-check-in { actualPlate:"51H-123.45", reason:"OCR error" }</w:t>
            </w:r>
          </w:p>
        </w:tc>
      </w:tr>
      <w:tr w:rsidR="00442FC3" w14:paraId="6F31F734" w14:textId="77777777">
        <w:tc>
          <w:tcPr>
            <w:tcW w:w="4536" w:type="dxa"/>
            <w:shd w:val="clear" w:color="auto" w:fill="FFF2CC"/>
          </w:tcPr>
          <w:p w14:paraId="56A4CCBB" w14:textId="77777777" w:rsidR="00442FC3" w:rsidRDefault="00000000">
            <w:r>
              <w:rPr>
                <w:b/>
              </w:rPr>
              <w:t>THEN</w:t>
            </w:r>
          </w:p>
        </w:tc>
        <w:tc>
          <w:tcPr>
            <w:tcW w:w="4536" w:type="dxa"/>
            <w:shd w:val="clear" w:color="auto" w:fill="FFF2CC"/>
          </w:tcPr>
          <w:p w14:paraId="0B4EF5A2" w14:textId="77777777" w:rsidR="00442FC3" w:rsidRDefault="00000000">
            <w:r>
              <w:t>session.isForceCheckIn=true. reservation.licensePlate updated. AuditLog record created: action=STAFF_FORCE_CHECK_IN. AuditLog cannot be deleted via any API.</w:t>
            </w:r>
          </w:p>
        </w:tc>
      </w:tr>
    </w:tbl>
    <w:p w14:paraId="6AE57E4C" w14:textId="77777777" w:rsidR="00442FC3" w:rsidRDefault="00442FC3"/>
    <w:p w14:paraId="012B25EB" w14:textId="77777777" w:rsidR="00442FC3" w:rsidRDefault="00000000">
      <w:pPr>
        <w:pStyle w:val="Heading4"/>
      </w:pPr>
      <w:r>
        <w:t>AC-05: Day/Night Fee Calculation (UC-15)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9"/>
        <w:gridCol w:w="4533"/>
      </w:tblGrid>
      <w:tr w:rsidR="00442FC3" w14:paraId="0DE5B78D" w14:textId="77777777">
        <w:tc>
          <w:tcPr>
            <w:tcW w:w="4536" w:type="dxa"/>
            <w:shd w:val="clear" w:color="auto" w:fill="2E4057"/>
          </w:tcPr>
          <w:p w14:paraId="6F5A6908" w14:textId="77777777" w:rsidR="00442FC3" w:rsidRDefault="00000000">
            <w:r>
              <w:t>Step</w:t>
            </w:r>
          </w:p>
        </w:tc>
        <w:tc>
          <w:tcPr>
            <w:tcW w:w="4536" w:type="dxa"/>
            <w:shd w:val="clear" w:color="auto" w:fill="2E4057"/>
          </w:tcPr>
          <w:p w14:paraId="7A7C4EBE" w14:textId="77777777" w:rsidR="00442FC3" w:rsidRDefault="00000000">
            <w:r>
              <w:t>Detail</w:t>
            </w:r>
          </w:p>
        </w:tc>
      </w:tr>
      <w:tr w:rsidR="00442FC3" w14:paraId="0671018E" w14:textId="77777777">
        <w:tc>
          <w:tcPr>
            <w:tcW w:w="4536" w:type="dxa"/>
            <w:shd w:val="clear" w:color="auto" w:fill="DCE6F1"/>
          </w:tcPr>
          <w:p w14:paraId="40BF5EAF" w14:textId="77777777" w:rsidR="00442FC3" w:rsidRDefault="00000000">
            <w:r>
              <w:rPr>
                <w:b/>
              </w:rPr>
              <w:t>GIVEN</w:t>
            </w:r>
          </w:p>
        </w:tc>
        <w:tc>
          <w:tcPr>
            <w:tcW w:w="4536" w:type="dxa"/>
            <w:shd w:val="clear" w:color="auto" w:fill="DCE6F1"/>
          </w:tcPr>
          <w:p w14:paraId="08A03DD6" w14:textId="77777777" w:rsidR="00442FC3" w:rsidRDefault="00000000">
            <w:r>
              <w:t>Car check-in 17:00, check-out 19:30. basePrice=10,000 VND/h (day). nightSurcharge=5,000 VND/h (18:00–06:00).</w:t>
            </w:r>
          </w:p>
        </w:tc>
      </w:tr>
      <w:tr w:rsidR="00442FC3" w14:paraId="7B8E7701" w14:textId="77777777">
        <w:tc>
          <w:tcPr>
            <w:tcW w:w="4536" w:type="dxa"/>
            <w:shd w:val="clear" w:color="auto" w:fill="E2EFDA"/>
          </w:tcPr>
          <w:p w14:paraId="38554AA6" w14:textId="77777777" w:rsidR="00442FC3" w:rsidRDefault="00000000">
            <w:r>
              <w:rPr>
                <w:b/>
              </w:rPr>
              <w:t>WHEN</w:t>
            </w:r>
          </w:p>
        </w:tc>
        <w:tc>
          <w:tcPr>
            <w:tcW w:w="4536" w:type="dxa"/>
            <w:shd w:val="clear" w:color="auto" w:fill="E2EFDA"/>
          </w:tcPr>
          <w:p w14:paraId="3B1DA6A2" w14:textId="77777777" w:rsidR="00442FC3" w:rsidRDefault="00000000">
            <w:r>
              <w:t>Staff calls POST /api/staff/sessions/check-out</w:t>
            </w:r>
          </w:p>
        </w:tc>
      </w:tr>
      <w:tr w:rsidR="00442FC3" w14:paraId="7C6C536E" w14:textId="77777777">
        <w:tc>
          <w:tcPr>
            <w:tcW w:w="4536" w:type="dxa"/>
            <w:shd w:val="clear" w:color="auto" w:fill="FFF2CC"/>
          </w:tcPr>
          <w:p w14:paraId="23785F9F" w14:textId="77777777" w:rsidR="00442FC3" w:rsidRDefault="00000000">
            <w:r>
              <w:rPr>
                <w:b/>
              </w:rPr>
              <w:t>THEN</w:t>
            </w:r>
          </w:p>
        </w:tc>
        <w:tc>
          <w:tcPr>
            <w:tcW w:w="4536" w:type="dxa"/>
            <w:shd w:val="clear" w:color="auto" w:fill="FFF2CC"/>
          </w:tcPr>
          <w:p w14:paraId="5BF90CC9" w14:textId="77777777" w:rsidR="00442FC3" w:rsidRDefault="00000000">
            <w:r>
              <w:t>Duration=2h30m → ceil to 3h. Segments: 17:00–18:00 (1h day) + 18:00–19:30 (1.5h night → ceil 2h). Total = (1×10,000) + (2×5,000) = 20,000 VND. isOverstay=false.</w:t>
            </w:r>
          </w:p>
        </w:tc>
      </w:tr>
    </w:tbl>
    <w:p w14:paraId="62C9B00D" w14:textId="77777777" w:rsidR="00442FC3" w:rsidRDefault="00442FC3"/>
    <w:p w14:paraId="6E73BDC2" w14:textId="77777777" w:rsidR="00442FC3" w:rsidRDefault="00000000">
      <w:pPr>
        <w:pStyle w:val="Heading4"/>
      </w:pPr>
      <w:r>
        <w:t>AC-06: Cancel Too Late (UC-7)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8"/>
        <w:gridCol w:w="4534"/>
      </w:tblGrid>
      <w:tr w:rsidR="00442FC3" w14:paraId="493B2D66" w14:textId="77777777">
        <w:tc>
          <w:tcPr>
            <w:tcW w:w="4536" w:type="dxa"/>
            <w:shd w:val="clear" w:color="auto" w:fill="2E4057"/>
          </w:tcPr>
          <w:p w14:paraId="6943AFEA" w14:textId="77777777" w:rsidR="00442FC3" w:rsidRDefault="00000000">
            <w:r>
              <w:t>Step</w:t>
            </w:r>
          </w:p>
        </w:tc>
        <w:tc>
          <w:tcPr>
            <w:tcW w:w="4536" w:type="dxa"/>
            <w:shd w:val="clear" w:color="auto" w:fill="2E4057"/>
          </w:tcPr>
          <w:p w14:paraId="64C08856" w14:textId="77777777" w:rsidR="00442FC3" w:rsidRDefault="00000000">
            <w:r>
              <w:t>Detail</w:t>
            </w:r>
          </w:p>
        </w:tc>
      </w:tr>
      <w:tr w:rsidR="00442FC3" w14:paraId="73B32384" w14:textId="77777777">
        <w:tc>
          <w:tcPr>
            <w:tcW w:w="4536" w:type="dxa"/>
            <w:shd w:val="clear" w:color="auto" w:fill="DCE6F1"/>
          </w:tcPr>
          <w:p w14:paraId="7E4979F1" w14:textId="77777777" w:rsidR="00442FC3" w:rsidRDefault="00000000">
            <w:r>
              <w:rPr>
                <w:b/>
              </w:rPr>
              <w:t>GIVEN</w:t>
            </w:r>
          </w:p>
        </w:tc>
        <w:tc>
          <w:tcPr>
            <w:tcW w:w="4536" w:type="dxa"/>
            <w:shd w:val="clear" w:color="auto" w:fill="DCE6F1"/>
          </w:tcPr>
          <w:p w14:paraId="63D81539" w14:textId="77777777" w:rsidR="00442FC3" w:rsidRDefault="00000000">
            <w:r>
              <w:t>Booking B3: status=Confirmed, expectedEntryTime=10:00. Current time=08:30 (1.5h remaining &lt; 3h).</w:t>
            </w:r>
          </w:p>
        </w:tc>
      </w:tr>
      <w:tr w:rsidR="00442FC3" w14:paraId="3EA8C82F" w14:textId="77777777">
        <w:tc>
          <w:tcPr>
            <w:tcW w:w="4536" w:type="dxa"/>
            <w:shd w:val="clear" w:color="auto" w:fill="E2EFDA"/>
          </w:tcPr>
          <w:p w14:paraId="3A6669CD" w14:textId="77777777" w:rsidR="00442FC3" w:rsidRDefault="00000000">
            <w:r>
              <w:rPr>
                <w:b/>
              </w:rPr>
              <w:t>WHEN</w:t>
            </w:r>
          </w:p>
        </w:tc>
        <w:tc>
          <w:tcPr>
            <w:tcW w:w="4536" w:type="dxa"/>
            <w:shd w:val="clear" w:color="auto" w:fill="E2EFDA"/>
          </w:tcPr>
          <w:p w14:paraId="05F5B837" w14:textId="77777777" w:rsidR="00442FC3" w:rsidRDefault="00000000">
            <w:r>
              <w:t>Driver calls PATCH /api/driver/reservations/B3/cancel</w:t>
            </w:r>
          </w:p>
        </w:tc>
      </w:tr>
      <w:tr w:rsidR="00442FC3" w14:paraId="3C3A3F70" w14:textId="77777777">
        <w:tc>
          <w:tcPr>
            <w:tcW w:w="4536" w:type="dxa"/>
            <w:shd w:val="clear" w:color="auto" w:fill="FFF2CC"/>
          </w:tcPr>
          <w:p w14:paraId="6C14815F" w14:textId="77777777" w:rsidR="00442FC3" w:rsidRDefault="00000000">
            <w:r>
              <w:rPr>
                <w:b/>
              </w:rPr>
              <w:lastRenderedPageBreak/>
              <w:t>THEN</w:t>
            </w:r>
          </w:p>
        </w:tc>
        <w:tc>
          <w:tcPr>
            <w:tcW w:w="4536" w:type="dxa"/>
            <w:shd w:val="clear" w:color="auto" w:fill="FFF2CC"/>
          </w:tcPr>
          <w:p w14:paraId="69B41298" w14:textId="77777777" w:rsidR="00442FC3" w:rsidRDefault="00000000">
            <w:r>
              <w:t>HTTP 400, errorCode: CANCEL_TOO_LATE. B3.status unchanged = Confirmed.</w:t>
            </w:r>
          </w:p>
        </w:tc>
      </w:tr>
    </w:tbl>
    <w:p w14:paraId="21A08CF2" w14:textId="77777777" w:rsidR="00442FC3" w:rsidRDefault="00442FC3"/>
    <w:p w14:paraId="274BF0EA" w14:textId="77777777" w:rsidR="00442FC3" w:rsidRDefault="00000000">
      <w:pPr>
        <w:pStyle w:val="Heading4"/>
      </w:pPr>
      <w:r>
        <w:t>AC-07: Walk-in Rejected When Full (UC-13)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9"/>
        <w:gridCol w:w="4533"/>
      </w:tblGrid>
      <w:tr w:rsidR="00442FC3" w14:paraId="56ADEC71" w14:textId="77777777">
        <w:tc>
          <w:tcPr>
            <w:tcW w:w="4536" w:type="dxa"/>
            <w:shd w:val="clear" w:color="auto" w:fill="2E4057"/>
          </w:tcPr>
          <w:p w14:paraId="2766020C" w14:textId="77777777" w:rsidR="00442FC3" w:rsidRDefault="00000000">
            <w:r>
              <w:t>Step</w:t>
            </w:r>
          </w:p>
        </w:tc>
        <w:tc>
          <w:tcPr>
            <w:tcW w:w="4536" w:type="dxa"/>
            <w:shd w:val="clear" w:color="auto" w:fill="2E4057"/>
          </w:tcPr>
          <w:p w14:paraId="0F695350" w14:textId="77777777" w:rsidR="00442FC3" w:rsidRDefault="00000000">
            <w:r>
              <w:t>Detail</w:t>
            </w:r>
          </w:p>
        </w:tc>
      </w:tr>
      <w:tr w:rsidR="00442FC3" w14:paraId="0EDFA9DF" w14:textId="77777777">
        <w:tc>
          <w:tcPr>
            <w:tcW w:w="4536" w:type="dxa"/>
            <w:shd w:val="clear" w:color="auto" w:fill="DCE6F1"/>
          </w:tcPr>
          <w:p w14:paraId="695496B8" w14:textId="77777777" w:rsidR="00442FC3" w:rsidRDefault="00000000">
            <w:r>
              <w:rPr>
                <w:b/>
              </w:rPr>
              <w:t>GIVEN</w:t>
            </w:r>
          </w:p>
        </w:tc>
        <w:tc>
          <w:tcPr>
            <w:tcW w:w="4536" w:type="dxa"/>
            <w:shd w:val="clear" w:color="auto" w:fill="DCE6F1"/>
          </w:tcPr>
          <w:p w14:paraId="6D2711B8" w14:textId="77777777" w:rsidR="00442FC3" w:rsidRDefault="00000000">
            <w:r>
              <w:t>capacity=5; Inside=3; Outstanding=2; headroom=0.</w:t>
            </w:r>
          </w:p>
        </w:tc>
      </w:tr>
      <w:tr w:rsidR="00442FC3" w14:paraId="668309B4" w14:textId="77777777">
        <w:tc>
          <w:tcPr>
            <w:tcW w:w="4536" w:type="dxa"/>
            <w:shd w:val="clear" w:color="auto" w:fill="E2EFDA"/>
          </w:tcPr>
          <w:p w14:paraId="35848463" w14:textId="77777777" w:rsidR="00442FC3" w:rsidRDefault="00000000">
            <w:r>
              <w:rPr>
                <w:b/>
              </w:rPr>
              <w:t>WHEN</w:t>
            </w:r>
          </w:p>
        </w:tc>
        <w:tc>
          <w:tcPr>
            <w:tcW w:w="4536" w:type="dxa"/>
            <w:shd w:val="clear" w:color="auto" w:fill="E2EFDA"/>
          </w:tcPr>
          <w:p w14:paraId="37D7A288" w14:textId="77777777" w:rsidR="00442FC3" w:rsidRDefault="00000000">
            <w:r>
              <w:t>Staff calls POST /api/staff/sessions/check-in (no reservationId)</w:t>
            </w:r>
          </w:p>
        </w:tc>
      </w:tr>
      <w:tr w:rsidR="00442FC3" w14:paraId="3A5A9E9B" w14:textId="77777777">
        <w:tc>
          <w:tcPr>
            <w:tcW w:w="4536" w:type="dxa"/>
            <w:shd w:val="clear" w:color="auto" w:fill="FFF2CC"/>
          </w:tcPr>
          <w:p w14:paraId="4C183779" w14:textId="77777777" w:rsidR="00442FC3" w:rsidRDefault="00000000">
            <w:r>
              <w:rPr>
                <w:b/>
              </w:rPr>
              <w:t>THEN</w:t>
            </w:r>
          </w:p>
        </w:tc>
        <w:tc>
          <w:tcPr>
            <w:tcW w:w="4536" w:type="dxa"/>
            <w:shd w:val="clear" w:color="auto" w:fill="FFF2CC"/>
          </w:tcPr>
          <w:p w14:paraId="58150B2D" w14:textId="77777777" w:rsidR="00442FC3" w:rsidRDefault="00000000">
            <w:r>
              <w:t>HTTP 400, errorCode: CAPACITY_FULL. No ParkingSession created. Gate stays closed.</w:t>
            </w:r>
          </w:p>
        </w:tc>
      </w:tr>
    </w:tbl>
    <w:p w14:paraId="4183714E" w14:textId="77777777" w:rsidR="00442FC3" w:rsidRDefault="00442FC3"/>
    <w:p w14:paraId="6A9EA4BC" w14:textId="77777777" w:rsidR="00442FC3" w:rsidRDefault="00000000">
      <w:pPr>
        <w:pStyle w:val="Heading4"/>
      </w:pPr>
      <w:r>
        <w:t>AC-08: PayOS Webhook Idempotency (UC-6)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9"/>
        <w:gridCol w:w="4533"/>
      </w:tblGrid>
      <w:tr w:rsidR="00442FC3" w14:paraId="5C6D0C2E" w14:textId="77777777">
        <w:tc>
          <w:tcPr>
            <w:tcW w:w="4536" w:type="dxa"/>
            <w:shd w:val="clear" w:color="auto" w:fill="2E4057"/>
          </w:tcPr>
          <w:p w14:paraId="6322B39C" w14:textId="77777777" w:rsidR="00442FC3" w:rsidRDefault="00000000">
            <w:r>
              <w:t>Step</w:t>
            </w:r>
          </w:p>
        </w:tc>
        <w:tc>
          <w:tcPr>
            <w:tcW w:w="4536" w:type="dxa"/>
            <w:shd w:val="clear" w:color="auto" w:fill="2E4057"/>
          </w:tcPr>
          <w:p w14:paraId="4551566A" w14:textId="77777777" w:rsidR="00442FC3" w:rsidRDefault="00000000">
            <w:r>
              <w:t>Detail</w:t>
            </w:r>
          </w:p>
        </w:tc>
      </w:tr>
      <w:tr w:rsidR="00442FC3" w14:paraId="5C313798" w14:textId="77777777">
        <w:tc>
          <w:tcPr>
            <w:tcW w:w="4536" w:type="dxa"/>
            <w:shd w:val="clear" w:color="auto" w:fill="DCE6F1"/>
          </w:tcPr>
          <w:p w14:paraId="5E791B39" w14:textId="77777777" w:rsidR="00442FC3" w:rsidRDefault="00000000">
            <w:r>
              <w:rPr>
                <w:b/>
              </w:rPr>
              <w:t>GIVEN</w:t>
            </w:r>
          </w:p>
        </w:tc>
        <w:tc>
          <w:tcPr>
            <w:tcW w:w="4536" w:type="dxa"/>
            <w:shd w:val="clear" w:color="auto" w:fill="DCE6F1"/>
          </w:tcPr>
          <w:p w14:paraId="671643BA" w14:textId="77777777" w:rsidR="00442FC3" w:rsidRDefault="00000000">
            <w:r>
              <w:t>PayOS retries POST /api/payments/payos/webhook with same orderCode twice (valid HMAC signature both times).</w:t>
            </w:r>
          </w:p>
        </w:tc>
      </w:tr>
      <w:tr w:rsidR="00442FC3" w14:paraId="27676FB3" w14:textId="77777777">
        <w:tc>
          <w:tcPr>
            <w:tcW w:w="4536" w:type="dxa"/>
            <w:shd w:val="clear" w:color="auto" w:fill="E2EFDA"/>
          </w:tcPr>
          <w:p w14:paraId="672EBA2D" w14:textId="77777777" w:rsidR="00442FC3" w:rsidRDefault="00000000">
            <w:r>
              <w:rPr>
                <w:b/>
              </w:rPr>
              <w:t>WHEN</w:t>
            </w:r>
          </w:p>
        </w:tc>
        <w:tc>
          <w:tcPr>
            <w:tcW w:w="4536" w:type="dxa"/>
            <w:shd w:val="clear" w:color="auto" w:fill="E2EFDA"/>
          </w:tcPr>
          <w:p w14:paraId="06A94923" w14:textId="77777777" w:rsidR="00442FC3" w:rsidRDefault="00000000">
            <w:r>
              <w:t>Both requests received.</w:t>
            </w:r>
          </w:p>
        </w:tc>
      </w:tr>
      <w:tr w:rsidR="00442FC3" w14:paraId="2FE48348" w14:textId="77777777">
        <w:tc>
          <w:tcPr>
            <w:tcW w:w="4536" w:type="dxa"/>
            <w:shd w:val="clear" w:color="auto" w:fill="FFF2CC"/>
          </w:tcPr>
          <w:p w14:paraId="4634F168" w14:textId="77777777" w:rsidR="00442FC3" w:rsidRDefault="00000000">
            <w:r>
              <w:rPr>
                <w:b/>
              </w:rPr>
              <w:t>THEN</w:t>
            </w:r>
          </w:p>
        </w:tc>
        <w:tc>
          <w:tcPr>
            <w:tcW w:w="4536" w:type="dxa"/>
            <w:shd w:val="clear" w:color="auto" w:fill="FFF2CC"/>
          </w:tcPr>
          <w:p w14:paraId="781DF247" w14:textId="77777777" w:rsidR="00442FC3" w:rsidRDefault="00000000">
            <w:r>
              <w:t>1st call: Payment → Success, Reservation → Confirmed. 2nd call: detected as duplicate → skipped, no extra record. Response HTTP 200 (prevents further retries).</w:t>
            </w:r>
          </w:p>
        </w:tc>
      </w:tr>
    </w:tbl>
    <w:p w14:paraId="6C8D33CD" w14:textId="77777777" w:rsidR="00442FC3" w:rsidRDefault="00442FC3"/>
    <w:p w14:paraId="000926BA" w14:textId="77777777" w:rsidR="00442FC3" w:rsidRDefault="00000000">
      <w:pPr>
        <w:pStyle w:val="Heading3"/>
      </w:pPr>
      <w:r>
        <w:t>5.5 Non-Functional Requirements — Detailed Targets</w:t>
      </w:r>
    </w:p>
    <w:p w14:paraId="7A1F6CBB" w14:textId="77777777" w:rsidR="00442FC3" w:rsidRDefault="00000000">
      <w:r>
        <w:t>This section supplements §4.2 with specific, measurable targets. These numbers must be validated in performance/security testing.</w:t>
      </w:r>
    </w:p>
    <w:p w14:paraId="229B46DC" w14:textId="77777777" w:rsidR="00442FC3" w:rsidRDefault="00000000">
      <w:pPr>
        <w:pStyle w:val="Heading4"/>
      </w:pPr>
      <w:r>
        <w:t>5.5.1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42FC3" w14:paraId="770007D3" w14:textId="77777777">
        <w:tc>
          <w:tcPr>
            <w:tcW w:w="3024" w:type="dxa"/>
            <w:shd w:val="clear" w:color="auto" w:fill="375623"/>
          </w:tcPr>
          <w:p w14:paraId="39FA3007" w14:textId="77777777" w:rsidR="00442FC3" w:rsidRDefault="00000000">
            <w:r>
              <w:rPr>
                <w:b/>
                <w:color w:val="FFFFFF"/>
              </w:rPr>
              <w:t>Metric</w:t>
            </w:r>
          </w:p>
        </w:tc>
        <w:tc>
          <w:tcPr>
            <w:tcW w:w="3024" w:type="dxa"/>
            <w:shd w:val="clear" w:color="auto" w:fill="375623"/>
          </w:tcPr>
          <w:p w14:paraId="4E1148AB" w14:textId="77777777" w:rsidR="00442FC3" w:rsidRDefault="00000000">
            <w:r>
              <w:rPr>
                <w:b/>
                <w:color w:val="FFFFFF"/>
              </w:rPr>
              <w:t>Target</w:t>
            </w:r>
          </w:p>
        </w:tc>
        <w:tc>
          <w:tcPr>
            <w:tcW w:w="3024" w:type="dxa"/>
            <w:shd w:val="clear" w:color="auto" w:fill="375623"/>
          </w:tcPr>
          <w:p w14:paraId="081DB6F2" w14:textId="77777777" w:rsidR="00442FC3" w:rsidRDefault="00000000">
            <w:r>
              <w:rPr>
                <w:b/>
                <w:color w:val="FFFFFF"/>
              </w:rPr>
              <w:t>Notes</w:t>
            </w:r>
          </w:p>
        </w:tc>
      </w:tr>
      <w:tr w:rsidR="00442FC3" w14:paraId="4D0F2571" w14:textId="77777777">
        <w:tc>
          <w:tcPr>
            <w:tcW w:w="3024" w:type="dxa"/>
          </w:tcPr>
          <w:p w14:paraId="57392668" w14:textId="77777777" w:rsidR="00442FC3" w:rsidRDefault="00000000">
            <w:r>
              <w:t>Check-in / Check-out API response</w:t>
            </w:r>
          </w:p>
        </w:tc>
        <w:tc>
          <w:tcPr>
            <w:tcW w:w="3024" w:type="dxa"/>
          </w:tcPr>
          <w:p w14:paraId="46834E41" w14:textId="77777777" w:rsidR="00442FC3" w:rsidRDefault="00000000">
            <w:r>
              <w:t>≤ 1,000ms (P95)</w:t>
            </w:r>
          </w:p>
        </w:tc>
        <w:tc>
          <w:tcPr>
            <w:tcW w:w="3024" w:type="dxa"/>
          </w:tcPr>
          <w:p w14:paraId="365DF1B9" w14:textId="77777777" w:rsidR="00442FC3" w:rsidRDefault="00000000">
            <w:r>
              <w:t>Gate must open within 1s to avoid traffic jam</w:t>
            </w:r>
          </w:p>
        </w:tc>
      </w:tr>
      <w:tr w:rsidR="00442FC3" w14:paraId="244EDF10" w14:textId="77777777">
        <w:tc>
          <w:tcPr>
            <w:tcW w:w="3024" w:type="dxa"/>
            <w:shd w:val="clear" w:color="auto" w:fill="E2EFDA"/>
          </w:tcPr>
          <w:p w14:paraId="591C34B8" w14:textId="77777777" w:rsidR="00442FC3" w:rsidRDefault="00000000">
            <w:r>
              <w:t>All other API responses</w:t>
            </w:r>
          </w:p>
        </w:tc>
        <w:tc>
          <w:tcPr>
            <w:tcW w:w="3024" w:type="dxa"/>
            <w:shd w:val="clear" w:color="auto" w:fill="E2EFDA"/>
          </w:tcPr>
          <w:p w14:paraId="2A1F5A6D" w14:textId="77777777" w:rsidR="00442FC3" w:rsidRDefault="00000000">
            <w:r>
              <w:t>≤ 500ms (P95)</w:t>
            </w:r>
          </w:p>
        </w:tc>
        <w:tc>
          <w:tcPr>
            <w:tcW w:w="3024" w:type="dxa"/>
            <w:shd w:val="clear" w:color="auto" w:fill="E2EFDA"/>
          </w:tcPr>
          <w:p w14:paraId="0FDCCA70" w14:textId="77777777" w:rsidR="00442FC3" w:rsidRDefault="00000000">
            <w:r>
              <w:t>Booking, dashboard, reports, etc.</w:t>
            </w:r>
          </w:p>
        </w:tc>
      </w:tr>
      <w:tr w:rsidR="00442FC3" w14:paraId="19E4B8E2" w14:textId="77777777">
        <w:tc>
          <w:tcPr>
            <w:tcW w:w="3024" w:type="dxa"/>
          </w:tcPr>
          <w:p w14:paraId="00D04162" w14:textId="77777777" w:rsidR="00442FC3" w:rsidRDefault="00000000">
            <w:r>
              <w:t>Concurrent throughput</w:t>
            </w:r>
          </w:p>
        </w:tc>
        <w:tc>
          <w:tcPr>
            <w:tcW w:w="3024" w:type="dxa"/>
          </w:tcPr>
          <w:p w14:paraId="5068F48A" w14:textId="77777777" w:rsidR="00442FC3" w:rsidRDefault="00000000">
            <w:r>
              <w:t>≥ 50 check-in req/sec</w:t>
            </w:r>
          </w:p>
        </w:tc>
        <w:tc>
          <w:tcPr>
            <w:tcW w:w="3024" w:type="dxa"/>
          </w:tcPr>
          <w:p w14:paraId="657A24DA" w14:textId="77777777" w:rsidR="00442FC3" w:rsidRDefault="00000000">
            <w:r>
              <w:t>Sufficient for 1,000-person office rush hour</w:t>
            </w:r>
          </w:p>
        </w:tc>
      </w:tr>
      <w:tr w:rsidR="00442FC3" w14:paraId="3C33299C" w14:textId="77777777">
        <w:tc>
          <w:tcPr>
            <w:tcW w:w="3024" w:type="dxa"/>
            <w:shd w:val="clear" w:color="auto" w:fill="E2EFDA"/>
          </w:tcPr>
          <w:p w14:paraId="769568FA" w14:textId="77777777" w:rsidR="00442FC3" w:rsidRDefault="00000000">
            <w:r>
              <w:t>Max concurrent HTTP connections</w:t>
            </w:r>
          </w:p>
        </w:tc>
        <w:tc>
          <w:tcPr>
            <w:tcW w:w="3024" w:type="dxa"/>
            <w:shd w:val="clear" w:color="auto" w:fill="E2EFDA"/>
          </w:tcPr>
          <w:p w14:paraId="5CE92578" w14:textId="77777777" w:rsidR="00442FC3" w:rsidRDefault="00000000">
            <w:r>
              <w:t>200</w:t>
            </w:r>
          </w:p>
        </w:tc>
        <w:tc>
          <w:tcPr>
            <w:tcW w:w="3024" w:type="dxa"/>
            <w:shd w:val="clear" w:color="auto" w:fill="E2EFDA"/>
          </w:tcPr>
          <w:p w14:paraId="774F6719" w14:textId="77777777" w:rsidR="00442FC3" w:rsidRDefault="00442FC3"/>
        </w:tc>
      </w:tr>
      <w:tr w:rsidR="00442FC3" w14:paraId="6CAE4174" w14:textId="77777777">
        <w:tc>
          <w:tcPr>
            <w:tcW w:w="3024" w:type="dxa"/>
          </w:tcPr>
          <w:p w14:paraId="11D02582" w14:textId="77777777" w:rsidR="00442FC3" w:rsidRDefault="00000000">
            <w:r>
              <w:t>Booking volume</w:t>
            </w:r>
          </w:p>
        </w:tc>
        <w:tc>
          <w:tcPr>
            <w:tcW w:w="3024" w:type="dxa"/>
          </w:tcPr>
          <w:p w14:paraId="793BABEA" w14:textId="77777777" w:rsidR="00442FC3" w:rsidRDefault="00000000">
            <w:r>
              <w:t>≥ 1,000 bookings/day</w:t>
            </w:r>
          </w:p>
        </w:tc>
        <w:tc>
          <w:tcPr>
            <w:tcW w:w="3024" w:type="dxa"/>
          </w:tcPr>
          <w:p w14:paraId="013F18FD" w14:textId="77777777" w:rsidR="00442FC3" w:rsidRDefault="00000000">
            <w:r>
              <w:t>No performance degradation</w:t>
            </w:r>
          </w:p>
        </w:tc>
      </w:tr>
    </w:tbl>
    <w:p w14:paraId="7411EB09" w14:textId="77777777" w:rsidR="00442FC3" w:rsidRDefault="00442FC3"/>
    <w:p w14:paraId="6E72B339" w14:textId="77777777" w:rsidR="00442FC3" w:rsidRDefault="00000000">
      <w:pPr>
        <w:pStyle w:val="Heading4"/>
      </w:pPr>
      <w:r>
        <w:lastRenderedPageBreak/>
        <w:t>5.5.2 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42FC3" w14:paraId="5DAFB988" w14:textId="77777777">
        <w:tc>
          <w:tcPr>
            <w:tcW w:w="4536" w:type="dxa"/>
            <w:shd w:val="clear" w:color="auto" w:fill="375623"/>
          </w:tcPr>
          <w:p w14:paraId="415294C2" w14:textId="77777777" w:rsidR="00442FC3" w:rsidRDefault="00000000">
            <w:r>
              <w:rPr>
                <w:b/>
                <w:color w:val="FFFFFF"/>
              </w:rPr>
              <w:t>Metric</w:t>
            </w:r>
          </w:p>
        </w:tc>
        <w:tc>
          <w:tcPr>
            <w:tcW w:w="4536" w:type="dxa"/>
            <w:shd w:val="clear" w:color="auto" w:fill="375623"/>
          </w:tcPr>
          <w:p w14:paraId="1821A47B" w14:textId="77777777" w:rsidR="00442FC3" w:rsidRDefault="00000000">
            <w:r>
              <w:rPr>
                <w:b/>
                <w:color w:val="FFFFFF"/>
              </w:rPr>
              <w:t>Target</w:t>
            </w:r>
          </w:p>
        </w:tc>
      </w:tr>
      <w:tr w:rsidR="00442FC3" w14:paraId="1520EB87" w14:textId="77777777">
        <w:tc>
          <w:tcPr>
            <w:tcW w:w="4536" w:type="dxa"/>
          </w:tcPr>
          <w:p w14:paraId="396D6EBF" w14:textId="77777777" w:rsidR="00442FC3" w:rsidRDefault="00000000">
            <w:r>
              <w:t>JWT Access Token TTL</w:t>
            </w:r>
          </w:p>
        </w:tc>
        <w:tc>
          <w:tcPr>
            <w:tcW w:w="4536" w:type="dxa"/>
          </w:tcPr>
          <w:p w14:paraId="363E7525" w14:textId="77777777" w:rsidR="00442FC3" w:rsidRDefault="00000000">
            <w:r>
              <w:t>15 minutes — client must refresh after expiry</w:t>
            </w:r>
          </w:p>
        </w:tc>
      </w:tr>
      <w:tr w:rsidR="00442FC3" w14:paraId="07EFE934" w14:textId="77777777">
        <w:tc>
          <w:tcPr>
            <w:tcW w:w="4536" w:type="dxa"/>
            <w:shd w:val="clear" w:color="auto" w:fill="E2EFDA"/>
          </w:tcPr>
          <w:p w14:paraId="2AF860C7" w14:textId="77777777" w:rsidR="00442FC3" w:rsidRDefault="00000000">
            <w:r>
              <w:t>JWT Refresh Token TTL</w:t>
            </w:r>
          </w:p>
        </w:tc>
        <w:tc>
          <w:tcPr>
            <w:tcW w:w="4536" w:type="dxa"/>
            <w:shd w:val="clear" w:color="auto" w:fill="E2EFDA"/>
          </w:tcPr>
          <w:p w14:paraId="15A577C1" w14:textId="77777777" w:rsidR="00442FC3" w:rsidRDefault="00000000">
            <w:r>
              <w:t>7 days — stored in HttpOnly Cookie or Secure Storage</w:t>
            </w:r>
          </w:p>
        </w:tc>
      </w:tr>
      <w:tr w:rsidR="00442FC3" w14:paraId="22389017" w14:textId="77777777">
        <w:tc>
          <w:tcPr>
            <w:tcW w:w="4536" w:type="dxa"/>
          </w:tcPr>
          <w:p w14:paraId="19D22B50" w14:textId="77777777" w:rsidR="00442FC3" w:rsidRDefault="00000000">
            <w:r>
              <w:t>BCrypt cost factor</w:t>
            </w:r>
          </w:p>
        </w:tc>
        <w:tc>
          <w:tcPr>
            <w:tcW w:w="4536" w:type="dxa"/>
          </w:tcPr>
          <w:p w14:paraId="2ED4511D" w14:textId="77777777" w:rsidR="00442FC3" w:rsidRDefault="00000000">
            <w:r>
              <w:t>≥ 10</w:t>
            </w:r>
          </w:p>
        </w:tc>
      </w:tr>
      <w:tr w:rsidR="00442FC3" w14:paraId="791B6F2F" w14:textId="77777777">
        <w:tc>
          <w:tcPr>
            <w:tcW w:w="4536" w:type="dxa"/>
            <w:shd w:val="clear" w:color="auto" w:fill="E2EFDA"/>
          </w:tcPr>
          <w:p w14:paraId="6EFC91ED" w14:textId="77777777" w:rsidR="00442FC3" w:rsidRDefault="00000000">
            <w:r>
              <w:t>Login rate limit</w:t>
            </w:r>
          </w:p>
        </w:tc>
        <w:tc>
          <w:tcPr>
            <w:tcW w:w="4536" w:type="dxa"/>
            <w:shd w:val="clear" w:color="auto" w:fill="E2EFDA"/>
          </w:tcPr>
          <w:p w14:paraId="6A772D8D" w14:textId="77777777" w:rsidR="00442FC3" w:rsidRDefault="00000000">
            <w:r>
              <w:t>5 failed attempts / 15 min / IP → temporary block</w:t>
            </w:r>
          </w:p>
        </w:tc>
      </w:tr>
      <w:tr w:rsidR="00442FC3" w14:paraId="407BC950" w14:textId="77777777">
        <w:tc>
          <w:tcPr>
            <w:tcW w:w="4536" w:type="dxa"/>
          </w:tcPr>
          <w:p w14:paraId="2C854CAB" w14:textId="77777777" w:rsidR="00442FC3" w:rsidRDefault="00000000">
            <w:r>
              <w:t>PayOS webhook validation</w:t>
            </w:r>
          </w:p>
        </w:tc>
        <w:tc>
          <w:tcPr>
            <w:tcW w:w="4536" w:type="dxa"/>
          </w:tcPr>
          <w:p w14:paraId="10DB19DC" w14:textId="77777777" w:rsidR="00442FC3" w:rsidRDefault="00000000">
            <w:r>
              <w:t>HMAC-SHA256 signature check. Reject (HTTP 403) if mismatch.</w:t>
            </w:r>
          </w:p>
        </w:tc>
      </w:tr>
      <w:tr w:rsidR="00442FC3" w14:paraId="2B72F5B9" w14:textId="77777777">
        <w:tc>
          <w:tcPr>
            <w:tcW w:w="4536" w:type="dxa"/>
            <w:shd w:val="clear" w:color="auto" w:fill="E2EFDA"/>
          </w:tcPr>
          <w:p w14:paraId="67E6EB56" w14:textId="77777777" w:rsidR="00442FC3" w:rsidRDefault="00000000">
            <w:r>
              <w:t>Sensitive config storage</w:t>
            </w:r>
          </w:p>
        </w:tc>
        <w:tc>
          <w:tcPr>
            <w:tcW w:w="4536" w:type="dxa"/>
            <w:shd w:val="clear" w:color="auto" w:fill="E2EFDA"/>
          </w:tcPr>
          <w:p w14:paraId="20DF23F3" w14:textId="77777777" w:rsidR="00442FC3" w:rsidRDefault="00000000">
            <w:r>
              <w:t>payosApiKey, checksumKey, jwtSecret must be in env vars — never hardcoded in source</w:t>
            </w:r>
          </w:p>
        </w:tc>
      </w:tr>
    </w:tbl>
    <w:p w14:paraId="744988E1" w14:textId="77777777" w:rsidR="00442FC3" w:rsidRDefault="00442FC3"/>
    <w:p w14:paraId="4415154D" w14:textId="77777777" w:rsidR="00442FC3" w:rsidRDefault="00000000">
      <w:pPr>
        <w:pStyle w:val="Heading4"/>
      </w:pPr>
      <w:r>
        <w:t>5.5.3 Reliability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42FC3" w14:paraId="65201067" w14:textId="77777777">
        <w:tc>
          <w:tcPr>
            <w:tcW w:w="4536" w:type="dxa"/>
            <w:shd w:val="clear" w:color="auto" w:fill="375623"/>
          </w:tcPr>
          <w:p w14:paraId="77DF04A9" w14:textId="77777777" w:rsidR="00442FC3" w:rsidRDefault="00000000">
            <w:r>
              <w:rPr>
                <w:b/>
                <w:color w:val="FFFFFF"/>
              </w:rPr>
              <w:t>Metric</w:t>
            </w:r>
          </w:p>
        </w:tc>
        <w:tc>
          <w:tcPr>
            <w:tcW w:w="4536" w:type="dxa"/>
            <w:shd w:val="clear" w:color="auto" w:fill="375623"/>
          </w:tcPr>
          <w:p w14:paraId="41C2B17E" w14:textId="77777777" w:rsidR="00442FC3" w:rsidRDefault="00000000">
            <w:r>
              <w:rPr>
                <w:b/>
                <w:color w:val="FFFFFF"/>
              </w:rPr>
              <w:t>Target</w:t>
            </w:r>
          </w:p>
        </w:tc>
      </w:tr>
      <w:tr w:rsidR="00442FC3" w14:paraId="22EFA3C2" w14:textId="77777777">
        <w:tc>
          <w:tcPr>
            <w:tcW w:w="4536" w:type="dxa"/>
          </w:tcPr>
          <w:p w14:paraId="1A223342" w14:textId="77777777" w:rsidR="00442FC3" w:rsidRDefault="00000000">
            <w:r>
              <w:t>System uptime</w:t>
            </w:r>
          </w:p>
        </w:tc>
        <w:tc>
          <w:tcPr>
            <w:tcW w:w="4536" w:type="dxa"/>
          </w:tcPr>
          <w:p w14:paraId="2D153DC6" w14:textId="77777777" w:rsidR="00442FC3" w:rsidRDefault="00000000">
            <w:r>
              <w:t>≥ 99.5% (allows ~3.6h downtime/month)</w:t>
            </w:r>
          </w:p>
        </w:tc>
      </w:tr>
      <w:tr w:rsidR="00442FC3" w14:paraId="28F27FA5" w14:textId="77777777">
        <w:tc>
          <w:tcPr>
            <w:tcW w:w="4536" w:type="dxa"/>
            <w:shd w:val="clear" w:color="auto" w:fill="E2EFDA"/>
          </w:tcPr>
          <w:p w14:paraId="5E6A003F" w14:textId="77777777" w:rsidR="00442FC3" w:rsidRDefault="00000000">
            <w:r>
              <w:t>Cronjob isolation</w:t>
            </w:r>
          </w:p>
        </w:tc>
        <w:tc>
          <w:tcPr>
            <w:tcW w:w="4536" w:type="dxa"/>
            <w:shd w:val="clear" w:color="auto" w:fill="E2EFDA"/>
          </w:tcPr>
          <w:p w14:paraId="239868A0" w14:textId="77777777" w:rsidR="00442FC3" w:rsidRDefault="00000000">
            <w:r>
              <w:t>Failure of one job (e.g. No-Show) must NOT crash other jobs or the main API</w:t>
            </w:r>
          </w:p>
        </w:tc>
      </w:tr>
      <w:tr w:rsidR="00442FC3" w14:paraId="6EA9D2DA" w14:textId="77777777">
        <w:tc>
          <w:tcPr>
            <w:tcW w:w="4536" w:type="dxa"/>
          </w:tcPr>
          <w:p w14:paraId="7A179549" w14:textId="77777777" w:rsidR="00442FC3" w:rsidRDefault="00000000">
            <w:r>
              <w:t>Webhook idempotency</w:t>
            </w:r>
          </w:p>
        </w:tc>
        <w:tc>
          <w:tcPr>
            <w:tcW w:w="4536" w:type="dxa"/>
          </w:tcPr>
          <w:p w14:paraId="75C70222" w14:textId="77777777" w:rsidR="00442FC3" w:rsidRDefault="00000000">
            <w:r>
              <w:t>PayOS webhook idempotent by orderCode. Duplicate check-in (same plate, open session) must be rejected</w:t>
            </w:r>
          </w:p>
        </w:tc>
      </w:tr>
    </w:tbl>
    <w:p w14:paraId="040AE2D2" w14:textId="77777777" w:rsidR="00442FC3" w:rsidRDefault="00442FC3"/>
    <w:p w14:paraId="30AC3BE0" w14:textId="77777777" w:rsidR="00442FC3" w:rsidRDefault="00000000">
      <w:pPr>
        <w:pStyle w:val="Heading4"/>
      </w:pPr>
      <w:r>
        <w:t>5.5.4 Scalability &amp; Config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2"/>
      </w:tblGrid>
      <w:tr w:rsidR="00442FC3" w14:paraId="5D3E5DA9" w14:textId="77777777">
        <w:tc>
          <w:tcPr>
            <w:tcW w:w="4536" w:type="dxa"/>
            <w:shd w:val="clear" w:color="auto" w:fill="375623"/>
          </w:tcPr>
          <w:p w14:paraId="5A81D2F2" w14:textId="77777777" w:rsidR="00442FC3" w:rsidRDefault="00000000">
            <w:r>
              <w:rPr>
                <w:b/>
                <w:color w:val="FFFFFF"/>
              </w:rPr>
              <w:t>Metric</w:t>
            </w:r>
          </w:p>
        </w:tc>
        <w:tc>
          <w:tcPr>
            <w:tcW w:w="4536" w:type="dxa"/>
            <w:shd w:val="clear" w:color="auto" w:fill="375623"/>
          </w:tcPr>
          <w:p w14:paraId="41866E32" w14:textId="77777777" w:rsidR="00442FC3" w:rsidRDefault="00000000">
            <w:r>
              <w:rPr>
                <w:b/>
                <w:color w:val="FFFFFF"/>
              </w:rPr>
              <w:t>Target</w:t>
            </w:r>
          </w:p>
        </w:tc>
      </w:tr>
      <w:tr w:rsidR="00442FC3" w14:paraId="5D7603FF" w14:textId="77777777">
        <w:tc>
          <w:tcPr>
            <w:tcW w:w="4536" w:type="dxa"/>
          </w:tcPr>
          <w:p w14:paraId="3C9C1302" w14:textId="77777777" w:rsidR="00442FC3" w:rsidRDefault="00000000">
            <w:r>
              <w:t>Config change propagation</w:t>
            </w:r>
          </w:p>
        </w:tc>
        <w:tc>
          <w:tcPr>
            <w:tcW w:w="4536" w:type="dxa"/>
          </w:tcPr>
          <w:p w14:paraId="4A91FBCF" w14:textId="77777777" w:rsidR="00442FC3" w:rsidRDefault="00000000">
            <w:r>
              <w:t>depositPercent, quotaPercent, pricing changes effective ≤ 30s after Manager saves — no server restart required</w:t>
            </w:r>
          </w:p>
        </w:tc>
      </w:tr>
      <w:tr w:rsidR="00442FC3" w14:paraId="34BF56A0" w14:textId="77777777">
        <w:tc>
          <w:tcPr>
            <w:tcW w:w="4536" w:type="dxa"/>
            <w:shd w:val="clear" w:color="auto" w:fill="E2EFDA"/>
          </w:tcPr>
          <w:p w14:paraId="138438A3" w14:textId="77777777" w:rsidR="00442FC3" w:rsidRDefault="00000000">
            <w:r>
              <w:t>DB query strategy</w:t>
            </w:r>
          </w:p>
        </w:tc>
        <w:tc>
          <w:tcPr>
            <w:tcW w:w="4536" w:type="dxa"/>
            <w:shd w:val="clear" w:color="auto" w:fill="E2EFDA"/>
          </w:tcPr>
          <w:p w14:paraId="527D8760" w14:textId="77777777" w:rsidR="00442FC3" w:rsidRDefault="00000000">
            <w:r>
              <w:t>No N+1 queries. Headroom query uses MongoDB $group aggregation, not application-level loop</w:t>
            </w:r>
          </w:p>
        </w:tc>
      </w:tr>
      <w:tr w:rsidR="00442FC3" w14:paraId="0E17F287" w14:textId="77777777">
        <w:tc>
          <w:tcPr>
            <w:tcW w:w="4536" w:type="dxa"/>
          </w:tcPr>
          <w:p w14:paraId="2B6B0F6B" w14:textId="77777777" w:rsidR="00442FC3" w:rsidRDefault="00000000">
            <w:r>
              <w:t>FE polling interval</w:t>
            </w:r>
          </w:p>
        </w:tc>
        <w:tc>
          <w:tcPr>
            <w:tcW w:w="4536" w:type="dxa"/>
          </w:tcPr>
          <w:p w14:paraId="453B46CD" w14:textId="77777777" w:rsidR="00442FC3" w:rsidRDefault="00000000">
            <w:r>
              <w:t>FE polls /api/driver/reservations/{id} every 1,500ms after opening PayOS payment window</w:t>
            </w:r>
          </w:p>
        </w:tc>
      </w:tr>
      <w:tr w:rsidR="00442FC3" w14:paraId="7FFA17DA" w14:textId="77777777">
        <w:tc>
          <w:tcPr>
            <w:tcW w:w="4536" w:type="dxa"/>
            <w:shd w:val="clear" w:color="auto" w:fill="E2EFDA"/>
          </w:tcPr>
          <w:p w14:paraId="47BFE688" w14:textId="77777777" w:rsidR="00442FC3" w:rsidRDefault="00000000">
            <w:r>
              <w:t>FE fee display</w:t>
            </w:r>
          </w:p>
        </w:tc>
        <w:tc>
          <w:tcPr>
            <w:tcW w:w="4536" w:type="dxa"/>
            <w:shd w:val="clear" w:color="auto" w:fill="E2EFDA"/>
          </w:tcPr>
          <w:p w14:paraId="27FBBFCE" w14:textId="77777777" w:rsidR="00442FC3" w:rsidRDefault="00000000">
            <w:r>
              <w:t>FE must NEVER self-calculate fees (BR-07). Only display BE-returned totalFee in CheckOutResponse</w:t>
            </w:r>
          </w:p>
        </w:tc>
      </w:tr>
    </w:tbl>
    <w:p w14:paraId="3871F41E" w14:textId="77777777" w:rsidR="00442FC3" w:rsidRDefault="00442FC3"/>
    <w:sectPr w:rsidR="00442FC3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B8099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BA6984"/>
    <w:multiLevelType w:val="multilevel"/>
    <w:tmpl w:val="852E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715189">
    <w:abstractNumId w:val="8"/>
  </w:num>
  <w:num w:numId="2" w16cid:durableId="1530413132">
    <w:abstractNumId w:val="6"/>
  </w:num>
  <w:num w:numId="3" w16cid:durableId="1275097009">
    <w:abstractNumId w:val="5"/>
  </w:num>
  <w:num w:numId="4" w16cid:durableId="738094283">
    <w:abstractNumId w:val="4"/>
  </w:num>
  <w:num w:numId="5" w16cid:durableId="318116243">
    <w:abstractNumId w:val="7"/>
  </w:num>
  <w:num w:numId="6" w16cid:durableId="1174151927">
    <w:abstractNumId w:val="3"/>
  </w:num>
  <w:num w:numId="7" w16cid:durableId="335232361">
    <w:abstractNumId w:val="2"/>
  </w:num>
  <w:num w:numId="8" w16cid:durableId="1071808057">
    <w:abstractNumId w:val="1"/>
  </w:num>
  <w:num w:numId="9" w16cid:durableId="1219319876">
    <w:abstractNumId w:val="0"/>
  </w:num>
  <w:num w:numId="10" w16cid:durableId="3418580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0F7"/>
    <w:rsid w:val="00034616"/>
    <w:rsid w:val="0004627D"/>
    <w:rsid w:val="00055FCE"/>
    <w:rsid w:val="0006063C"/>
    <w:rsid w:val="000712C5"/>
    <w:rsid w:val="00087F8B"/>
    <w:rsid w:val="00141438"/>
    <w:rsid w:val="0015011C"/>
    <w:rsid w:val="0015074B"/>
    <w:rsid w:val="0016097D"/>
    <w:rsid w:val="0021333F"/>
    <w:rsid w:val="002160C2"/>
    <w:rsid w:val="0027098A"/>
    <w:rsid w:val="0029639D"/>
    <w:rsid w:val="002E27CD"/>
    <w:rsid w:val="002E66DC"/>
    <w:rsid w:val="00320A01"/>
    <w:rsid w:val="00322D5F"/>
    <w:rsid w:val="00326F90"/>
    <w:rsid w:val="00374C88"/>
    <w:rsid w:val="003844C2"/>
    <w:rsid w:val="00387F61"/>
    <w:rsid w:val="003E2065"/>
    <w:rsid w:val="003F6295"/>
    <w:rsid w:val="003F7445"/>
    <w:rsid w:val="00404A8F"/>
    <w:rsid w:val="0043279F"/>
    <w:rsid w:val="00436F3A"/>
    <w:rsid w:val="00442FC3"/>
    <w:rsid w:val="00480BE2"/>
    <w:rsid w:val="005122F7"/>
    <w:rsid w:val="00524326"/>
    <w:rsid w:val="00531A41"/>
    <w:rsid w:val="00553FD1"/>
    <w:rsid w:val="00585257"/>
    <w:rsid w:val="00593701"/>
    <w:rsid w:val="005B6293"/>
    <w:rsid w:val="006331A1"/>
    <w:rsid w:val="00636DCD"/>
    <w:rsid w:val="00653E46"/>
    <w:rsid w:val="00665EFE"/>
    <w:rsid w:val="006E7416"/>
    <w:rsid w:val="0074021F"/>
    <w:rsid w:val="007728D3"/>
    <w:rsid w:val="00793B6A"/>
    <w:rsid w:val="007E34DE"/>
    <w:rsid w:val="0081056E"/>
    <w:rsid w:val="008C10BC"/>
    <w:rsid w:val="00901087"/>
    <w:rsid w:val="009438C1"/>
    <w:rsid w:val="00952413"/>
    <w:rsid w:val="009A1F9A"/>
    <w:rsid w:val="009A5AAF"/>
    <w:rsid w:val="00AA1D8D"/>
    <w:rsid w:val="00B47730"/>
    <w:rsid w:val="00B73BAB"/>
    <w:rsid w:val="00B8698C"/>
    <w:rsid w:val="00BC2727"/>
    <w:rsid w:val="00BD750E"/>
    <w:rsid w:val="00BE05C0"/>
    <w:rsid w:val="00CB0664"/>
    <w:rsid w:val="00D6288C"/>
    <w:rsid w:val="00D66EEB"/>
    <w:rsid w:val="00D96C08"/>
    <w:rsid w:val="00D97DC8"/>
    <w:rsid w:val="00DB5B80"/>
    <w:rsid w:val="00E22007"/>
    <w:rsid w:val="00E74D3E"/>
    <w:rsid w:val="00EB70FE"/>
    <w:rsid w:val="00ED51ED"/>
    <w:rsid w:val="00F33B2A"/>
    <w:rsid w:val="00F65852"/>
    <w:rsid w:val="00FA4A3B"/>
    <w:rsid w:val="00FC693F"/>
    <w:rsid w:val="00FE1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BD9C36"/>
  <w14:defaultImageDpi w14:val="300"/>
  <w15:docId w15:val="{8D2B0566-E283-4215-9C97-FFC020F64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55FC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55FC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55FCE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055FCE"/>
    <w:pPr>
      <w:spacing w:after="100"/>
      <w:ind w:left="660"/>
    </w:pPr>
  </w:style>
  <w:style w:type="character" w:styleId="Hyperlink">
    <w:name w:val="Hyperlink"/>
    <w:basedOn w:val="DefaultParagraphFont"/>
    <w:uiPriority w:val="99"/>
    <w:unhideWhenUsed/>
    <w:rsid w:val="00055FC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75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iecne205/FE.git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hyperlink" Target="https://github.com/Ziecne205/BE.git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github.com/Ziecne205/parking-driver.git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38</Pages>
  <Words>7111</Words>
  <Characters>40533</Characters>
  <Application>Microsoft Office Word</Application>
  <DocSecurity>0</DocSecurity>
  <Lines>337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 gang</cp:lastModifiedBy>
  <cp:revision>11</cp:revision>
  <dcterms:created xsi:type="dcterms:W3CDTF">2026-07-23T00:56:00Z</dcterms:created>
  <dcterms:modified xsi:type="dcterms:W3CDTF">2026-07-31T04:36:00Z</dcterms:modified>
  <cp:category/>
</cp:coreProperties>
</file>