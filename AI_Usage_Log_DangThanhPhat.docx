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475F5" w14:textId="77777777" w:rsidR="006F4AD4" w:rsidRDefault="00000000">
      <w:pPr>
        <w:jc w:val="center"/>
      </w:pPr>
      <w:r>
        <w:rPr>
          <w:b/>
          <w:sz w:val="26"/>
        </w:rPr>
        <w:t>FPT UNIVERSITY — HO CHI MINH CITY CAMPUS</w:t>
      </w:r>
    </w:p>
    <w:p w14:paraId="7E4E1EA7" w14:textId="77777777" w:rsidR="006F4AD4" w:rsidRDefault="006F4AD4"/>
    <w:p w14:paraId="15FAE707" w14:textId="77777777" w:rsidR="006F4AD4" w:rsidRDefault="00000000">
      <w:pPr>
        <w:jc w:val="center"/>
      </w:pPr>
      <w:r>
        <w:rPr>
          <w:b/>
          <w:color w:val="1F497D"/>
          <w:sz w:val="48"/>
        </w:rPr>
        <w:t>AI USAGE LOG</w:t>
      </w:r>
    </w:p>
    <w:p w14:paraId="557DC2D8" w14:textId="77777777" w:rsidR="006F4AD4" w:rsidRDefault="00000000">
      <w:pPr>
        <w:jc w:val="center"/>
      </w:pPr>
      <w:r>
        <w:rPr>
          <w:b/>
          <w:sz w:val="28"/>
        </w:rPr>
        <w:t>Smart Parking Management System — SWP391</w:t>
      </w:r>
    </w:p>
    <w:p w14:paraId="54A8C75D" w14:textId="77777777" w:rsidR="006F4AD4" w:rsidRDefault="00000000">
      <w:pPr>
        <w:jc w:val="center"/>
      </w:pPr>
      <w:r>
        <w:rPr>
          <w:i/>
          <w:color w:val="4472C4"/>
          <w:sz w:val="24"/>
        </w:rPr>
        <w:t>Backend Developer — Driver Module</w:t>
      </w:r>
    </w:p>
    <w:p w14:paraId="69F50E07" w14:textId="77777777" w:rsidR="006F4AD4" w:rsidRDefault="006F4AD4"/>
    <w:tbl>
      <w:tblPr>
        <w:tblStyle w:val="TableGrid"/>
        <w:tblW w:w="0" w:type="auto"/>
        <w:tblLook w:val="04A0" w:firstRow="1" w:lastRow="0" w:firstColumn="1" w:lastColumn="0" w:noHBand="0" w:noVBand="1"/>
      </w:tblPr>
      <w:tblGrid>
        <w:gridCol w:w="4536"/>
        <w:gridCol w:w="4536"/>
      </w:tblGrid>
      <w:tr w:rsidR="006F4AD4" w14:paraId="3DB810F5" w14:textId="77777777">
        <w:tc>
          <w:tcPr>
            <w:tcW w:w="4536" w:type="dxa"/>
            <w:shd w:val="clear" w:color="auto" w:fill="DCE6F1"/>
          </w:tcPr>
          <w:p w14:paraId="79281B2D" w14:textId="77777777" w:rsidR="006F4AD4" w:rsidRDefault="00000000">
            <w:r>
              <w:rPr>
                <w:b/>
                <w:sz w:val="21"/>
              </w:rPr>
              <w:t>Student Name</w:t>
            </w:r>
          </w:p>
        </w:tc>
        <w:tc>
          <w:tcPr>
            <w:tcW w:w="4536" w:type="dxa"/>
          </w:tcPr>
          <w:p w14:paraId="12A77820" w14:textId="77777777" w:rsidR="006F4AD4" w:rsidRDefault="00000000">
            <w:r>
              <w:rPr>
                <w:sz w:val="21"/>
              </w:rPr>
              <w:t>Đặng Thành Phát</w:t>
            </w:r>
          </w:p>
        </w:tc>
      </w:tr>
      <w:tr w:rsidR="006F4AD4" w14:paraId="10CE4E7C" w14:textId="77777777">
        <w:tc>
          <w:tcPr>
            <w:tcW w:w="4536" w:type="dxa"/>
            <w:shd w:val="clear" w:color="auto" w:fill="DCE6F1"/>
          </w:tcPr>
          <w:p w14:paraId="596F5CB8" w14:textId="77777777" w:rsidR="006F4AD4" w:rsidRDefault="00000000">
            <w:r>
              <w:rPr>
                <w:b/>
                <w:sz w:val="21"/>
              </w:rPr>
              <w:t>Student ID</w:t>
            </w:r>
          </w:p>
        </w:tc>
        <w:tc>
          <w:tcPr>
            <w:tcW w:w="4536" w:type="dxa"/>
          </w:tcPr>
          <w:p w14:paraId="2044F741" w14:textId="6B65A8A2" w:rsidR="006F4AD4" w:rsidRDefault="00BB631E">
            <w:r>
              <w:t>SE196676</w:t>
            </w:r>
          </w:p>
        </w:tc>
      </w:tr>
      <w:tr w:rsidR="006F4AD4" w14:paraId="116EDD1F" w14:textId="77777777">
        <w:tc>
          <w:tcPr>
            <w:tcW w:w="4536" w:type="dxa"/>
            <w:shd w:val="clear" w:color="auto" w:fill="DCE6F1"/>
          </w:tcPr>
          <w:p w14:paraId="55A5A4AA" w14:textId="77777777" w:rsidR="006F4AD4" w:rsidRDefault="00000000">
            <w:r>
              <w:rPr>
                <w:b/>
                <w:sz w:val="21"/>
              </w:rPr>
              <w:t>Course</w:t>
            </w:r>
          </w:p>
        </w:tc>
        <w:tc>
          <w:tcPr>
            <w:tcW w:w="4536" w:type="dxa"/>
          </w:tcPr>
          <w:p w14:paraId="4EAB01BF" w14:textId="77777777" w:rsidR="006F4AD4" w:rsidRDefault="00000000">
            <w:r>
              <w:rPr>
                <w:sz w:val="21"/>
              </w:rPr>
              <w:t>SWP391 — Software Development Project</w:t>
            </w:r>
          </w:p>
        </w:tc>
      </w:tr>
      <w:tr w:rsidR="006F4AD4" w14:paraId="3DEF8D63" w14:textId="77777777">
        <w:tc>
          <w:tcPr>
            <w:tcW w:w="4536" w:type="dxa"/>
            <w:shd w:val="clear" w:color="auto" w:fill="DCE6F1"/>
          </w:tcPr>
          <w:p w14:paraId="6525B4D8" w14:textId="77777777" w:rsidR="006F4AD4" w:rsidRDefault="00000000">
            <w:r>
              <w:rPr>
                <w:b/>
                <w:sz w:val="21"/>
              </w:rPr>
              <w:t>Semester</w:t>
            </w:r>
          </w:p>
        </w:tc>
        <w:tc>
          <w:tcPr>
            <w:tcW w:w="4536" w:type="dxa"/>
          </w:tcPr>
          <w:p w14:paraId="7297A05A" w14:textId="77777777" w:rsidR="006F4AD4" w:rsidRDefault="00000000">
            <w:r>
              <w:rPr>
                <w:sz w:val="21"/>
              </w:rPr>
              <w:t>Summer 2026</w:t>
            </w:r>
          </w:p>
        </w:tc>
      </w:tr>
      <w:tr w:rsidR="006F4AD4" w14:paraId="2D4C221F" w14:textId="77777777">
        <w:tc>
          <w:tcPr>
            <w:tcW w:w="4536" w:type="dxa"/>
            <w:shd w:val="clear" w:color="auto" w:fill="DCE6F1"/>
          </w:tcPr>
          <w:p w14:paraId="2A0FF000" w14:textId="77777777" w:rsidR="006F4AD4" w:rsidRDefault="00000000">
            <w:r>
              <w:rPr>
                <w:b/>
                <w:sz w:val="21"/>
              </w:rPr>
              <w:t>Module Responsible</w:t>
            </w:r>
          </w:p>
        </w:tc>
        <w:tc>
          <w:tcPr>
            <w:tcW w:w="4536" w:type="dxa"/>
          </w:tcPr>
          <w:p w14:paraId="4076EC18" w14:textId="77777777" w:rsidR="006F4AD4" w:rsidRDefault="00000000">
            <w:r>
              <w:rPr>
                <w:sz w:val="21"/>
              </w:rPr>
              <w:t>Driver Module — Backend Only (Spring Boot 3 / Java 21 / MongoDB)</w:t>
            </w:r>
          </w:p>
        </w:tc>
      </w:tr>
      <w:tr w:rsidR="006F4AD4" w14:paraId="2D6ADABC" w14:textId="77777777">
        <w:tc>
          <w:tcPr>
            <w:tcW w:w="4536" w:type="dxa"/>
            <w:shd w:val="clear" w:color="auto" w:fill="DCE6F1"/>
          </w:tcPr>
          <w:p w14:paraId="5CC5CB16" w14:textId="77777777" w:rsidR="006F4AD4" w:rsidRDefault="00000000">
            <w:r>
              <w:rPr>
                <w:b/>
                <w:sz w:val="21"/>
              </w:rPr>
              <w:t>Submission Date</w:t>
            </w:r>
          </w:p>
        </w:tc>
        <w:tc>
          <w:tcPr>
            <w:tcW w:w="4536" w:type="dxa"/>
          </w:tcPr>
          <w:p w14:paraId="2B0D044D" w14:textId="77777777" w:rsidR="006F4AD4" w:rsidRDefault="00000000">
            <w:r>
              <w:rPr>
                <w:sz w:val="21"/>
              </w:rPr>
              <w:t>2026-07-25</w:t>
            </w:r>
          </w:p>
        </w:tc>
      </w:tr>
    </w:tbl>
    <w:p w14:paraId="77563330" w14:textId="77777777" w:rsidR="006F4AD4" w:rsidRDefault="006F4AD4"/>
    <w:p w14:paraId="40F6B0EC" w14:textId="77777777" w:rsidR="006F4AD4" w:rsidRDefault="00000000">
      <w:pPr>
        <w:jc w:val="center"/>
      </w:pPr>
      <w:r>
        <w:rPr>
          <w:i/>
          <w:sz w:val="20"/>
        </w:rPr>
        <w:t>This document records all AI-assisted activities during the development of the Driver Backend module in compliance with FPT University's AI transparency policy.</w:t>
      </w:r>
    </w:p>
    <w:p w14:paraId="52EE2A92" w14:textId="77777777" w:rsidR="006F4AD4" w:rsidRDefault="00000000">
      <w:r>
        <w:br w:type="page"/>
      </w:r>
    </w:p>
    <w:p w14:paraId="15E3FEE7" w14:textId="77777777" w:rsidR="006F4AD4" w:rsidRDefault="00000000">
      <w:pPr>
        <w:pStyle w:val="Heading1"/>
      </w:pPr>
      <w:r>
        <w:lastRenderedPageBreak/>
        <w:t>1. Overview of AI Usage</w:t>
      </w:r>
    </w:p>
    <w:p w14:paraId="66B6B1EB" w14:textId="77777777" w:rsidR="006F4AD4" w:rsidRDefault="00000000">
      <w:r>
        <w:rPr>
          <w:sz w:val="21"/>
        </w:rPr>
        <w:t>In this project I was solely responsible for the Backend Driver module — all REST APIs under /api/driver/** and /api/payments/payos/webhook. The module contains 29 Java files (controllers, services, DTOs) totalling ~70 KB of source code. AI assistants were used as productivity tools throughout the development cycle for code generation, debugging, architecture decisions, and documentation. Every AI output was reviewed, tested, and adapted by me before integration.</w:t>
      </w:r>
    </w:p>
    <w:p w14:paraId="09D46196" w14:textId="77777777" w:rsidR="006F4AD4" w:rsidRDefault="00000000">
      <w:pPr>
        <w:pStyle w:val="Heading2"/>
      </w:pPr>
      <w:r>
        <w:t>1.1 AI Tools Used</w:t>
      </w:r>
    </w:p>
    <w:tbl>
      <w:tblPr>
        <w:tblStyle w:val="TableGrid"/>
        <w:tblW w:w="0" w:type="auto"/>
        <w:tblLook w:val="04A0" w:firstRow="1" w:lastRow="0" w:firstColumn="1" w:lastColumn="0" w:noHBand="0" w:noVBand="1"/>
      </w:tblPr>
      <w:tblGrid>
        <w:gridCol w:w="2268"/>
        <w:gridCol w:w="2268"/>
        <w:gridCol w:w="2268"/>
        <w:gridCol w:w="2268"/>
      </w:tblGrid>
      <w:tr w:rsidR="006F4AD4" w14:paraId="64D497C9" w14:textId="77777777">
        <w:tc>
          <w:tcPr>
            <w:tcW w:w="2268" w:type="dxa"/>
            <w:shd w:val="clear" w:color="auto" w:fill="1F3864"/>
          </w:tcPr>
          <w:p w14:paraId="33B06978" w14:textId="77777777" w:rsidR="006F4AD4" w:rsidRDefault="00000000">
            <w:r>
              <w:rPr>
                <w:b/>
                <w:color w:val="FFFFFF"/>
                <w:sz w:val="19"/>
              </w:rPr>
              <w:t>Tool</w:t>
            </w:r>
          </w:p>
        </w:tc>
        <w:tc>
          <w:tcPr>
            <w:tcW w:w="2268" w:type="dxa"/>
            <w:shd w:val="clear" w:color="auto" w:fill="1F3864"/>
          </w:tcPr>
          <w:p w14:paraId="11CB005B" w14:textId="77777777" w:rsidR="006F4AD4" w:rsidRDefault="00000000">
            <w:r>
              <w:rPr>
                <w:b/>
                <w:color w:val="FFFFFF"/>
                <w:sz w:val="19"/>
              </w:rPr>
              <w:t>Provider</w:t>
            </w:r>
          </w:p>
        </w:tc>
        <w:tc>
          <w:tcPr>
            <w:tcW w:w="2268" w:type="dxa"/>
            <w:shd w:val="clear" w:color="auto" w:fill="1F3864"/>
          </w:tcPr>
          <w:p w14:paraId="33D95BC8" w14:textId="77777777" w:rsidR="006F4AD4" w:rsidRDefault="00000000">
            <w:r>
              <w:rPr>
                <w:b/>
                <w:color w:val="FFFFFF"/>
                <w:sz w:val="19"/>
              </w:rPr>
              <w:t>Purpose</w:t>
            </w:r>
          </w:p>
        </w:tc>
        <w:tc>
          <w:tcPr>
            <w:tcW w:w="2268" w:type="dxa"/>
            <w:shd w:val="clear" w:color="auto" w:fill="1F3864"/>
          </w:tcPr>
          <w:p w14:paraId="34A2CE64" w14:textId="77777777" w:rsidR="006F4AD4" w:rsidRDefault="00000000">
            <w:r>
              <w:rPr>
                <w:b/>
                <w:color w:val="FFFFFF"/>
                <w:sz w:val="19"/>
              </w:rPr>
              <w:t>Access Method</w:t>
            </w:r>
          </w:p>
        </w:tc>
      </w:tr>
      <w:tr w:rsidR="006F4AD4" w14:paraId="6841D642" w14:textId="77777777">
        <w:tc>
          <w:tcPr>
            <w:tcW w:w="2268" w:type="dxa"/>
          </w:tcPr>
          <w:p w14:paraId="4ACFE278" w14:textId="77777777" w:rsidR="006F4AD4" w:rsidRDefault="00000000">
            <w:r>
              <w:rPr>
                <w:sz w:val="19"/>
              </w:rPr>
              <w:t>Antigravity (Gemini)</w:t>
            </w:r>
          </w:p>
        </w:tc>
        <w:tc>
          <w:tcPr>
            <w:tcW w:w="2268" w:type="dxa"/>
          </w:tcPr>
          <w:p w14:paraId="242FF761" w14:textId="77777777" w:rsidR="006F4AD4" w:rsidRDefault="00000000">
            <w:r>
              <w:rPr>
                <w:sz w:val="19"/>
              </w:rPr>
              <w:t>Google DeepMind</w:t>
            </w:r>
          </w:p>
        </w:tc>
        <w:tc>
          <w:tcPr>
            <w:tcW w:w="2268" w:type="dxa"/>
          </w:tcPr>
          <w:p w14:paraId="5F31F949" w14:textId="77777777" w:rsidR="006F4AD4" w:rsidRDefault="00000000">
            <w:r>
              <w:rPr>
                <w:sz w:val="19"/>
              </w:rPr>
              <w:t>Primary — code generation, debugging, SRS analysis, documentation</w:t>
            </w:r>
          </w:p>
        </w:tc>
        <w:tc>
          <w:tcPr>
            <w:tcW w:w="2268" w:type="dxa"/>
          </w:tcPr>
          <w:p w14:paraId="1B355670" w14:textId="77777777" w:rsidR="006F4AD4" w:rsidRDefault="00000000">
            <w:r>
              <w:rPr>
                <w:sz w:val="19"/>
              </w:rPr>
              <w:t>IDE Plugin (VS Code)</w:t>
            </w:r>
          </w:p>
        </w:tc>
      </w:tr>
      <w:tr w:rsidR="006F4AD4" w14:paraId="674707BF" w14:textId="77777777">
        <w:tc>
          <w:tcPr>
            <w:tcW w:w="2268" w:type="dxa"/>
            <w:shd w:val="clear" w:color="auto" w:fill="EEF3FF"/>
          </w:tcPr>
          <w:p w14:paraId="40C59E6F" w14:textId="77777777" w:rsidR="006F4AD4" w:rsidRDefault="00000000">
            <w:r>
              <w:rPr>
                <w:sz w:val="19"/>
              </w:rPr>
              <w:t>ChatGPT-4o</w:t>
            </w:r>
          </w:p>
        </w:tc>
        <w:tc>
          <w:tcPr>
            <w:tcW w:w="2268" w:type="dxa"/>
            <w:shd w:val="clear" w:color="auto" w:fill="EEF3FF"/>
          </w:tcPr>
          <w:p w14:paraId="785BD6D9" w14:textId="77777777" w:rsidR="006F4AD4" w:rsidRDefault="00000000">
            <w:r>
              <w:rPr>
                <w:sz w:val="19"/>
              </w:rPr>
              <w:t>OpenAI</w:t>
            </w:r>
          </w:p>
        </w:tc>
        <w:tc>
          <w:tcPr>
            <w:tcW w:w="2268" w:type="dxa"/>
            <w:shd w:val="clear" w:color="auto" w:fill="EEF3FF"/>
          </w:tcPr>
          <w:p w14:paraId="764E2A74" w14:textId="77777777" w:rsidR="006F4AD4" w:rsidRDefault="00000000">
            <w:r>
              <w:rPr>
                <w:sz w:val="19"/>
              </w:rPr>
              <w:t>Supplementary — brainstorming, explain external API concepts</w:t>
            </w:r>
          </w:p>
        </w:tc>
        <w:tc>
          <w:tcPr>
            <w:tcW w:w="2268" w:type="dxa"/>
            <w:shd w:val="clear" w:color="auto" w:fill="EEF3FF"/>
          </w:tcPr>
          <w:p w14:paraId="2FBFAC70" w14:textId="77777777" w:rsidR="006F4AD4" w:rsidRDefault="00000000">
            <w:r>
              <w:rPr>
                <w:sz w:val="19"/>
              </w:rPr>
              <w:t>web.openai.com</w:t>
            </w:r>
          </w:p>
        </w:tc>
      </w:tr>
      <w:tr w:rsidR="006F4AD4" w14:paraId="41F0E881" w14:textId="77777777">
        <w:tc>
          <w:tcPr>
            <w:tcW w:w="2268" w:type="dxa"/>
          </w:tcPr>
          <w:p w14:paraId="2B011A08" w14:textId="77777777" w:rsidR="006F4AD4" w:rsidRDefault="00000000">
            <w:r>
              <w:rPr>
                <w:sz w:val="19"/>
              </w:rPr>
              <w:t>GitHub Copilot</w:t>
            </w:r>
          </w:p>
        </w:tc>
        <w:tc>
          <w:tcPr>
            <w:tcW w:w="2268" w:type="dxa"/>
          </w:tcPr>
          <w:p w14:paraId="6450711B" w14:textId="77777777" w:rsidR="006F4AD4" w:rsidRDefault="00000000">
            <w:r>
              <w:rPr>
                <w:sz w:val="19"/>
              </w:rPr>
              <w:t>GitHub/OpenAI</w:t>
            </w:r>
          </w:p>
        </w:tc>
        <w:tc>
          <w:tcPr>
            <w:tcW w:w="2268" w:type="dxa"/>
          </w:tcPr>
          <w:p w14:paraId="7D100E98" w14:textId="77777777" w:rsidR="006F4AD4" w:rsidRDefault="00000000">
            <w:r>
              <w:rPr>
                <w:sz w:val="19"/>
              </w:rPr>
              <w:t>Inline autocomplete while typing</w:t>
            </w:r>
          </w:p>
        </w:tc>
        <w:tc>
          <w:tcPr>
            <w:tcW w:w="2268" w:type="dxa"/>
          </w:tcPr>
          <w:p w14:paraId="6C0CCBBC" w14:textId="77777777" w:rsidR="006F4AD4" w:rsidRDefault="00000000">
            <w:r>
              <w:rPr>
                <w:sz w:val="19"/>
              </w:rPr>
              <w:t>VS Code Extension</w:t>
            </w:r>
          </w:p>
        </w:tc>
      </w:tr>
    </w:tbl>
    <w:p w14:paraId="5214646B" w14:textId="77777777" w:rsidR="006F4AD4" w:rsidRDefault="006F4AD4"/>
    <w:p w14:paraId="735D489D" w14:textId="77777777" w:rsidR="006F4AD4" w:rsidRDefault="00000000">
      <w:pPr>
        <w:pStyle w:val="Heading2"/>
      </w:pPr>
      <w:r>
        <w:t>1.2 Driver BE Module — Files Developed</w:t>
      </w:r>
    </w:p>
    <w:tbl>
      <w:tblPr>
        <w:tblStyle w:val="TableGrid"/>
        <w:tblW w:w="0" w:type="auto"/>
        <w:tblLook w:val="04A0" w:firstRow="1" w:lastRow="0" w:firstColumn="1" w:lastColumn="0" w:noHBand="0" w:noVBand="1"/>
      </w:tblPr>
      <w:tblGrid>
        <w:gridCol w:w="3024"/>
        <w:gridCol w:w="3024"/>
        <w:gridCol w:w="3024"/>
      </w:tblGrid>
      <w:tr w:rsidR="006F4AD4" w14:paraId="30A0AE5E" w14:textId="77777777">
        <w:tc>
          <w:tcPr>
            <w:tcW w:w="3024" w:type="dxa"/>
            <w:shd w:val="clear" w:color="auto" w:fill="1F497D"/>
          </w:tcPr>
          <w:p w14:paraId="5CB7B6E1" w14:textId="77777777" w:rsidR="006F4AD4" w:rsidRDefault="00000000">
            <w:r>
              <w:rPr>
                <w:b/>
                <w:color w:val="FFFFFF"/>
                <w:sz w:val="19"/>
              </w:rPr>
              <w:t>File</w:t>
            </w:r>
          </w:p>
        </w:tc>
        <w:tc>
          <w:tcPr>
            <w:tcW w:w="3024" w:type="dxa"/>
            <w:shd w:val="clear" w:color="auto" w:fill="1F497D"/>
          </w:tcPr>
          <w:p w14:paraId="0EEFBBB8" w14:textId="77777777" w:rsidR="006F4AD4" w:rsidRDefault="00000000">
            <w:r>
              <w:rPr>
                <w:b/>
                <w:color w:val="FFFFFF"/>
                <w:sz w:val="19"/>
              </w:rPr>
              <w:t>Size</w:t>
            </w:r>
          </w:p>
        </w:tc>
        <w:tc>
          <w:tcPr>
            <w:tcW w:w="3024" w:type="dxa"/>
            <w:shd w:val="clear" w:color="auto" w:fill="1F497D"/>
          </w:tcPr>
          <w:p w14:paraId="1E013D7D" w14:textId="77777777" w:rsidR="006F4AD4" w:rsidRDefault="00000000">
            <w:r>
              <w:rPr>
                <w:b/>
                <w:color w:val="FFFFFF"/>
                <w:sz w:val="19"/>
              </w:rPr>
              <w:t>Responsibility</w:t>
            </w:r>
          </w:p>
        </w:tc>
      </w:tr>
      <w:tr w:rsidR="006F4AD4" w14:paraId="6AE906B8" w14:textId="77777777">
        <w:tc>
          <w:tcPr>
            <w:tcW w:w="3024" w:type="dxa"/>
          </w:tcPr>
          <w:p w14:paraId="1F4E0A57" w14:textId="77777777" w:rsidR="006F4AD4" w:rsidRDefault="00000000">
            <w:r>
              <w:rPr>
                <w:sz w:val="19"/>
              </w:rPr>
              <w:t>ReservationController.java</w:t>
            </w:r>
          </w:p>
        </w:tc>
        <w:tc>
          <w:tcPr>
            <w:tcW w:w="3024" w:type="dxa"/>
          </w:tcPr>
          <w:p w14:paraId="0FEF7C4E" w14:textId="77777777" w:rsidR="006F4AD4" w:rsidRDefault="00000000">
            <w:r>
              <w:rPr>
                <w:sz w:val="19"/>
              </w:rPr>
              <w:t>3,865 B</w:t>
            </w:r>
          </w:p>
        </w:tc>
        <w:tc>
          <w:tcPr>
            <w:tcW w:w="3024" w:type="dxa"/>
          </w:tcPr>
          <w:p w14:paraId="718087DC" w14:textId="77777777" w:rsidR="006F4AD4" w:rsidRDefault="00000000">
            <w:r>
              <w:rPr>
                <w:sz w:val="19"/>
              </w:rPr>
              <w:t>REST endpoints for booking CRUD + cancel + extend</w:t>
            </w:r>
          </w:p>
        </w:tc>
      </w:tr>
      <w:tr w:rsidR="006F4AD4" w14:paraId="4C8CD7C7" w14:textId="77777777">
        <w:tc>
          <w:tcPr>
            <w:tcW w:w="3024" w:type="dxa"/>
            <w:shd w:val="clear" w:color="auto" w:fill="EEF3FF"/>
          </w:tcPr>
          <w:p w14:paraId="08B3AE2B" w14:textId="77777777" w:rsidR="006F4AD4" w:rsidRDefault="00000000">
            <w:r>
              <w:rPr>
                <w:sz w:val="19"/>
              </w:rPr>
              <w:t>ReservationService.java</w:t>
            </w:r>
          </w:p>
        </w:tc>
        <w:tc>
          <w:tcPr>
            <w:tcW w:w="3024" w:type="dxa"/>
            <w:shd w:val="clear" w:color="auto" w:fill="EEF3FF"/>
          </w:tcPr>
          <w:p w14:paraId="702D5BB2" w14:textId="77777777" w:rsidR="006F4AD4" w:rsidRDefault="00000000">
            <w:r>
              <w:rPr>
                <w:sz w:val="19"/>
              </w:rPr>
              <w:t>17,463 B</w:t>
            </w:r>
          </w:p>
        </w:tc>
        <w:tc>
          <w:tcPr>
            <w:tcW w:w="3024" w:type="dxa"/>
            <w:shd w:val="clear" w:color="auto" w:fill="EEF3FF"/>
          </w:tcPr>
          <w:p w14:paraId="17239EB9" w14:textId="77777777" w:rsidR="006F4AD4" w:rsidRDefault="00000000">
            <w:r>
              <w:rPr>
                <w:sz w:val="19"/>
              </w:rPr>
              <w:t>Core booking logic: quota check, deposit calc, cancel rules, no-show, extend</w:t>
            </w:r>
          </w:p>
        </w:tc>
      </w:tr>
      <w:tr w:rsidR="006F4AD4" w14:paraId="2029EDAA" w14:textId="77777777">
        <w:tc>
          <w:tcPr>
            <w:tcW w:w="3024" w:type="dxa"/>
          </w:tcPr>
          <w:p w14:paraId="523ECC73" w14:textId="77777777" w:rsidR="006F4AD4" w:rsidRDefault="00000000">
            <w:r>
              <w:rPr>
                <w:sz w:val="19"/>
              </w:rPr>
              <w:t>ReservationDTO.java / ReservationRequest.java / ReservationQuoteDTO.java</w:t>
            </w:r>
          </w:p>
        </w:tc>
        <w:tc>
          <w:tcPr>
            <w:tcW w:w="3024" w:type="dxa"/>
          </w:tcPr>
          <w:p w14:paraId="4E364BD7" w14:textId="77777777" w:rsidR="006F4AD4" w:rsidRDefault="00000000">
            <w:r>
              <w:rPr>
                <w:sz w:val="19"/>
              </w:rPr>
              <w:t>2,862 B total</w:t>
            </w:r>
          </w:p>
        </w:tc>
        <w:tc>
          <w:tcPr>
            <w:tcW w:w="3024" w:type="dxa"/>
          </w:tcPr>
          <w:p w14:paraId="14085ECF" w14:textId="77777777" w:rsidR="006F4AD4" w:rsidRDefault="00000000">
            <w:r>
              <w:rPr>
                <w:sz w:val="19"/>
              </w:rPr>
              <w:t>Request/Response data models</w:t>
            </w:r>
          </w:p>
        </w:tc>
      </w:tr>
      <w:tr w:rsidR="006F4AD4" w14:paraId="4CE2F6BC" w14:textId="77777777">
        <w:tc>
          <w:tcPr>
            <w:tcW w:w="3024" w:type="dxa"/>
            <w:shd w:val="clear" w:color="auto" w:fill="EEF3FF"/>
          </w:tcPr>
          <w:p w14:paraId="038F4AA9" w14:textId="77777777" w:rsidR="006F4AD4" w:rsidRDefault="00000000">
            <w:r>
              <w:rPr>
                <w:sz w:val="19"/>
              </w:rPr>
              <w:t>PaymentDriverController.java</w:t>
            </w:r>
          </w:p>
        </w:tc>
        <w:tc>
          <w:tcPr>
            <w:tcW w:w="3024" w:type="dxa"/>
            <w:shd w:val="clear" w:color="auto" w:fill="EEF3FF"/>
          </w:tcPr>
          <w:p w14:paraId="2B2FD5D7" w14:textId="77777777" w:rsidR="006F4AD4" w:rsidRDefault="00000000">
            <w:r>
              <w:rPr>
                <w:sz w:val="19"/>
              </w:rPr>
              <w:t>2,682 B</w:t>
            </w:r>
          </w:p>
        </w:tc>
        <w:tc>
          <w:tcPr>
            <w:tcW w:w="3024" w:type="dxa"/>
            <w:shd w:val="clear" w:color="auto" w:fill="EEF3FF"/>
          </w:tcPr>
          <w:p w14:paraId="652B6588" w14:textId="77777777" w:rsidR="006F4AD4" w:rsidRDefault="00000000">
            <w:r>
              <w:rPr>
                <w:sz w:val="19"/>
              </w:rPr>
              <w:t>Deposit payment endpoints, PayOS link creation</w:t>
            </w:r>
          </w:p>
        </w:tc>
      </w:tr>
      <w:tr w:rsidR="006F4AD4" w14:paraId="61FA4ECA" w14:textId="77777777">
        <w:tc>
          <w:tcPr>
            <w:tcW w:w="3024" w:type="dxa"/>
          </w:tcPr>
          <w:p w14:paraId="3A206C74" w14:textId="77777777" w:rsidR="006F4AD4" w:rsidRDefault="00000000">
            <w:r>
              <w:rPr>
                <w:sz w:val="19"/>
              </w:rPr>
              <w:t>PaymentDriverService.java</w:t>
            </w:r>
          </w:p>
        </w:tc>
        <w:tc>
          <w:tcPr>
            <w:tcW w:w="3024" w:type="dxa"/>
          </w:tcPr>
          <w:p w14:paraId="08ED7609" w14:textId="77777777" w:rsidR="006F4AD4" w:rsidRDefault="00000000">
            <w:r>
              <w:rPr>
                <w:sz w:val="19"/>
              </w:rPr>
              <w:t>8,612 B</w:t>
            </w:r>
          </w:p>
        </w:tc>
        <w:tc>
          <w:tcPr>
            <w:tcW w:w="3024" w:type="dxa"/>
          </w:tcPr>
          <w:p w14:paraId="18D5ED38" w14:textId="77777777" w:rsidR="006F4AD4" w:rsidRDefault="00000000">
            <w:r>
              <w:rPr>
                <w:sz w:val="19"/>
              </w:rPr>
              <w:t>Payment state machine, deposit confirm, refund logic</w:t>
            </w:r>
          </w:p>
        </w:tc>
      </w:tr>
      <w:tr w:rsidR="006F4AD4" w14:paraId="55CB2BBE" w14:textId="77777777">
        <w:tc>
          <w:tcPr>
            <w:tcW w:w="3024" w:type="dxa"/>
            <w:shd w:val="clear" w:color="auto" w:fill="EEF3FF"/>
          </w:tcPr>
          <w:p w14:paraId="5AAD863B" w14:textId="77777777" w:rsidR="006F4AD4" w:rsidRDefault="00000000">
            <w:r>
              <w:rPr>
                <w:sz w:val="19"/>
              </w:rPr>
              <w:t>PayosService.java</w:t>
            </w:r>
          </w:p>
        </w:tc>
        <w:tc>
          <w:tcPr>
            <w:tcW w:w="3024" w:type="dxa"/>
            <w:shd w:val="clear" w:color="auto" w:fill="EEF3FF"/>
          </w:tcPr>
          <w:p w14:paraId="4E036005" w14:textId="77777777" w:rsidR="006F4AD4" w:rsidRDefault="00000000">
            <w:r>
              <w:rPr>
                <w:sz w:val="19"/>
              </w:rPr>
              <w:t>15,594 B</w:t>
            </w:r>
          </w:p>
        </w:tc>
        <w:tc>
          <w:tcPr>
            <w:tcW w:w="3024" w:type="dxa"/>
            <w:shd w:val="clear" w:color="auto" w:fill="EEF3FF"/>
          </w:tcPr>
          <w:p w14:paraId="728790CE" w14:textId="77777777" w:rsidR="006F4AD4" w:rsidRDefault="00000000">
            <w:r>
              <w:rPr>
                <w:sz w:val="19"/>
              </w:rPr>
              <w:t>PayOS HTTP client, HMAC verification, orderCode generation, webhook handling</w:t>
            </w:r>
          </w:p>
        </w:tc>
      </w:tr>
      <w:tr w:rsidR="006F4AD4" w14:paraId="210FC793" w14:textId="77777777">
        <w:tc>
          <w:tcPr>
            <w:tcW w:w="3024" w:type="dxa"/>
          </w:tcPr>
          <w:p w14:paraId="6E59EA11" w14:textId="77777777" w:rsidR="006F4AD4" w:rsidRDefault="00000000">
            <w:r>
              <w:rPr>
                <w:sz w:val="19"/>
              </w:rPr>
              <w:t>PaymentWebhookController.java</w:t>
            </w:r>
          </w:p>
        </w:tc>
        <w:tc>
          <w:tcPr>
            <w:tcW w:w="3024" w:type="dxa"/>
          </w:tcPr>
          <w:p w14:paraId="0A758A69" w14:textId="77777777" w:rsidR="006F4AD4" w:rsidRDefault="00000000">
            <w:r>
              <w:rPr>
                <w:sz w:val="19"/>
              </w:rPr>
              <w:t>1,250 B</w:t>
            </w:r>
          </w:p>
        </w:tc>
        <w:tc>
          <w:tcPr>
            <w:tcW w:w="3024" w:type="dxa"/>
          </w:tcPr>
          <w:p w14:paraId="5A4B97EA" w14:textId="77777777" w:rsidR="006F4AD4" w:rsidRDefault="00000000">
            <w:r>
              <w:rPr>
                <w:sz w:val="19"/>
              </w:rPr>
              <w:t>Webhook receiver endpoint</w:t>
            </w:r>
          </w:p>
        </w:tc>
      </w:tr>
      <w:tr w:rsidR="006F4AD4" w14:paraId="0EE27D59" w14:textId="77777777">
        <w:tc>
          <w:tcPr>
            <w:tcW w:w="3024" w:type="dxa"/>
            <w:shd w:val="clear" w:color="auto" w:fill="EEF3FF"/>
          </w:tcPr>
          <w:p w14:paraId="75680487" w14:textId="77777777" w:rsidR="006F4AD4" w:rsidRDefault="00000000">
            <w:r>
              <w:rPr>
                <w:sz w:val="19"/>
              </w:rPr>
              <w:t>ParkingInfoController.java / ParkingInfoService.java</w:t>
            </w:r>
          </w:p>
        </w:tc>
        <w:tc>
          <w:tcPr>
            <w:tcW w:w="3024" w:type="dxa"/>
            <w:shd w:val="clear" w:color="auto" w:fill="EEF3FF"/>
          </w:tcPr>
          <w:p w14:paraId="32829CBD" w14:textId="77777777" w:rsidR="006F4AD4" w:rsidRDefault="00000000">
            <w:r>
              <w:rPr>
                <w:sz w:val="19"/>
              </w:rPr>
              <w:t>5,575 B</w:t>
            </w:r>
          </w:p>
        </w:tc>
        <w:tc>
          <w:tcPr>
            <w:tcW w:w="3024" w:type="dxa"/>
            <w:shd w:val="clear" w:color="auto" w:fill="EEF3FF"/>
          </w:tcPr>
          <w:p w14:paraId="57C3D580" w14:textId="77777777" w:rsidR="006F4AD4" w:rsidRDefault="00000000">
            <w:r>
              <w:rPr>
                <w:sz w:val="19"/>
              </w:rPr>
              <w:t>Public parking info API, headroom calculation</w:t>
            </w:r>
          </w:p>
        </w:tc>
      </w:tr>
      <w:tr w:rsidR="006F4AD4" w14:paraId="47AEEF52" w14:textId="77777777">
        <w:tc>
          <w:tcPr>
            <w:tcW w:w="3024" w:type="dxa"/>
          </w:tcPr>
          <w:p w14:paraId="21EF7DC0" w14:textId="77777777" w:rsidR="006F4AD4" w:rsidRDefault="00000000">
            <w:r>
              <w:rPr>
                <w:sz w:val="19"/>
              </w:rPr>
              <w:t>SessionDriverController.java / SessionDriverService.java</w:t>
            </w:r>
          </w:p>
        </w:tc>
        <w:tc>
          <w:tcPr>
            <w:tcW w:w="3024" w:type="dxa"/>
          </w:tcPr>
          <w:p w14:paraId="7BB7EDFC" w14:textId="77777777" w:rsidR="006F4AD4" w:rsidRDefault="00000000">
            <w:r>
              <w:rPr>
                <w:sz w:val="19"/>
              </w:rPr>
              <w:t>8,271 B</w:t>
            </w:r>
          </w:p>
        </w:tc>
        <w:tc>
          <w:tcPr>
            <w:tcW w:w="3024" w:type="dxa"/>
          </w:tcPr>
          <w:p w14:paraId="5A31E870" w14:textId="77777777" w:rsidR="006F4AD4" w:rsidRDefault="00000000">
            <w:r>
              <w:rPr>
                <w:sz w:val="19"/>
              </w:rPr>
              <w:t>Current session, session history, estimated fee</w:t>
            </w:r>
          </w:p>
        </w:tc>
      </w:tr>
      <w:tr w:rsidR="006F4AD4" w14:paraId="6B13EF87" w14:textId="77777777">
        <w:tc>
          <w:tcPr>
            <w:tcW w:w="3024" w:type="dxa"/>
            <w:shd w:val="clear" w:color="auto" w:fill="EEF3FF"/>
          </w:tcPr>
          <w:p w14:paraId="1D200671" w14:textId="77777777" w:rsidR="006F4AD4" w:rsidRDefault="00000000">
            <w:r>
              <w:rPr>
                <w:sz w:val="19"/>
              </w:rPr>
              <w:t>ProfileController.java / ProfileService.java / ProfileDTO.java</w:t>
            </w:r>
          </w:p>
        </w:tc>
        <w:tc>
          <w:tcPr>
            <w:tcW w:w="3024" w:type="dxa"/>
            <w:shd w:val="clear" w:color="auto" w:fill="EEF3FF"/>
          </w:tcPr>
          <w:p w14:paraId="70A3D4DF" w14:textId="77777777" w:rsidR="006F4AD4" w:rsidRDefault="00000000">
            <w:r>
              <w:rPr>
                <w:sz w:val="19"/>
              </w:rPr>
              <w:t>3,872 B</w:t>
            </w:r>
          </w:p>
        </w:tc>
        <w:tc>
          <w:tcPr>
            <w:tcW w:w="3024" w:type="dxa"/>
            <w:shd w:val="clear" w:color="auto" w:fill="EEF3FF"/>
          </w:tcPr>
          <w:p w14:paraId="582A5536" w14:textId="77777777" w:rsidR="006F4AD4" w:rsidRDefault="00000000">
            <w:r>
              <w:rPr>
                <w:sz w:val="19"/>
              </w:rPr>
              <w:t>Driver profile view &amp; update</w:t>
            </w:r>
          </w:p>
        </w:tc>
      </w:tr>
      <w:tr w:rsidR="006F4AD4" w14:paraId="6EA6521D" w14:textId="77777777">
        <w:tc>
          <w:tcPr>
            <w:tcW w:w="3024" w:type="dxa"/>
          </w:tcPr>
          <w:p w14:paraId="76D8F1FF" w14:textId="77777777" w:rsidR="006F4AD4" w:rsidRDefault="00000000">
            <w:r>
              <w:rPr>
                <w:sz w:val="19"/>
              </w:rPr>
              <w:t>FeedbackDriverController.java / FeedbackDriverService.java</w:t>
            </w:r>
          </w:p>
        </w:tc>
        <w:tc>
          <w:tcPr>
            <w:tcW w:w="3024" w:type="dxa"/>
          </w:tcPr>
          <w:p w14:paraId="7BC8A976" w14:textId="77777777" w:rsidR="006F4AD4" w:rsidRDefault="00000000">
            <w:r>
              <w:rPr>
                <w:sz w:val="19"/>
              </w:rPr>
              <w:t>3,554 B</w:t>
            </w:r>
          </w:p>
        </w:tc>
        <w:tc>
          <w:tcPr>
            <w:tcW w:w="3024" w:type="dxa"/>
          </w:tcPr>
          <w:p w14:paraId="5C1A0E60" w14:textId="77777777" w:rsidR="006F4AD4" w:rsidRDefault="00000000">
            <w:r>
              <w:rPr>
                <w:sz w:val="19"/>
              </w:rPr>
              <w:t>Post-parking feedback submission</w:t>
            </w:r>
          </w:p>
        </w:tc>
      </w:tr>
      <w:tr w:rsidR="006F4AD4" w14:paraId="634E6FCC" w14:textId="77777777">
        <w:tc>
          <w:tcPr>
            <w:tcW w:w="3024" w:type="dxa"/>
            <w:shd w:val="clear" w:color="auto" w:fill="EEF3FF"/>
          </w:tcPr>
          <w:p w14:paraId="7DA9092F" w14:textId="77777777" w:rsidR="006F4AD4" w:rsidRDefault="00000000">
            <w:r>
              <w:rPr>
                <w:sz w:val="19"/>
              </w:rPr>
              <w:t>MockReservationController.java</w:t>
            </w:r>
          </w:p>
        </w:tc>
        <w:tc>
          <w:tcPr>
            <w:tcW w:w="3024" w:type="dxa"/>
            <w:shd w:val="clear" w:color="auto" w:fill="EEF3FF"/>
          </w:tcPr>
          <w:p w14:paraId="58D24A95" w14:textId="77777777" w:rsidR="006F4AD4" w:rsidRDefault="00000000">
            <w:r>
              <w:rPr>
                <w:sz w:val="19"/>
              </w:rPr>
              <w:t>1,875 B</w:t>
            </w:r>
          </w:p>
        </w:tc>
        <w:tc>
          <w:tcPr>
            <w:tcW w:w="3024" w:type="dxa"/>
            <w:shd w:val="clear" w:color="auto" w:fill="EEF3FF"/>
          </w:tcPr>
          <w:p w14:paraId="16840F5F" w14:textId="77777777" w:rsidR="006F4AD4" w:rsidRDefault="00000000">
            <w:r>
              <w:rPr>
                <w:sz w:val="19"/>
              </w:rPr>
              <w:t>Dev-only mock endpoint for testing booking flow</w:t>
            </w:r>
          </w:p>
        </w:tc>
      </w:tr>
    </w:tbl>
    <w:p w14:paraId="5323DF77" w14:textId="77777777" w:rsidR="006F4AD4" w:rsidRDefault="006F4AD4"/>
    <w:p w14:paraId="2240C9D3" w14:textId="77777777" w:rsidR="006F4AD4" w:rsidRDefault="00000000">
      <w:r>
        <w:br w:type="page"/>
      </w:r>
    </w:p>
    <w:p w14:paraId="2A8B6537" w14:textId="77777777" w:rsidR="006F4AD4" w:rsidRDefault="00000000">
      <w:pPr>
        <w:pStyle w:val="Heading1"/>
      </w:pPr>
      <w:r>
        <w:lastRenderedPageBreak/>
        <w:t>2. AI Usage Log — Phase 1: Requirements &amp; SRS Writing</w:t>
      </w:r>
    </w:p>
    <w:p w14:paraId="40B6C659" w14:textId="77777777" w:rsidR="006F4AD4" w:rsidRDefault="00000000">
      <w:r>
        <w:rPr>
          <w:i/>
          <w:sz w:val="21"/>
        </w:rPr>
        <w:t>Period: May 2026  |  Tool: Antigravity (Gemini), ChatGPT-4o</w:t>
      </w:r>
    </w:p>
    <w:p w14:paraId="3EE4163B" w14:textId="77777777" w:rsidR="006F4AD4" w:rsidRDefault="00000000">
      <w:r>
        <w:rPr>
          <w:sz w:val="21"/>
        </w:rPr>
        <w:t>Before writing any code, I used AI to help write and structure the Driver-related sections of the SRS document (§2.2.2 Use Case Descriptions, §3.2.2, §3.2.3). I provided the business rules and asked AI to format them into standard SRS structure.</w:t>
      </w:r>
    </w:p>
    <w:tbl>
      <w:tblPr>
        <w:tblStyle w:val="TableGrid"/>
        <w:tblW w:w="0" w:type="auto"/>
        <w:tblLook w:val="04A0" w:firstRow="1" w:lastRow="0" w:firstColumn="1" w:lastColumn="0" w:noHBand="0" w:noVBand="1"/>
      </w:tblPr>
      <w:tblGrid>
        <w:gridCol w:w="1376"/>
        <w:gridCol w:w="1267"/>
        <w:gridCol w:w="1855"/>
        <w:gridCol w:w="1855"/>
        <w:gridCol w:w="2935"/>
      </w:tblGrid>
      <w:tr w:rsidR="006F4AD4" w14:paraId="6EE22A2B" w14:textId="77777777">
        <w:tc>
          <w:tcPr>
            <w:tcW w:w="1814" w:type="dxa"/>
            <w:shd w:val="clear" w:color="auto" w:fill="203864"/>
          </w:tcPr>
          <w:p w14:paraId="4F359D5D" w14:textId="77777777" w:rsidR="006F4AD4" w:rsidRDefault="00000000">
            <w:r>
              <w:rPr>
                <w:b/>
                <w:color w:val="FFFFFF"/>
                <w:sz w:val="19"/>
              </w:rPr>
              <w:t>Session #</w:t>
            </w:r>
          </w:p>
        </w:tc>
        <w:tc>
          <w:tcPr>
            <w:tcW w:w="1814" w:type="dxa"/>
            <w:shd w:val="clear" w:color="auto" w:fill="203864"/>
          </w:tcPr>
          <w:p w14:paraId="56E2E102" w14:textId="77777777" w:rsidR="006F4AD4" w:rsidRDefault="00000000">
            <w:r>
              <w:rPr>
                <w:b/>
                <w:color w:val="FFFFFF"/>
                <w:sz w:val="19"/>
              </w:rPr>
              <w:t>Date</w:t>
            </w:r>
          </w:p>
        </w:tc>
        <w:tc>
          <w:tcPr>
            <w:tcW w:w="1814" w:type="dxa"/>
            <w:shd w:val="clear" w:color="auto" w:fill="203864"/>
          </w:tcPr>
          <w:p w14:paraId="58DEFCF7" w14:textId="77777777" w:rsidR="006F4AD4" w:rsidRDefault="00000000">
            <w:r>
              <w:rPr>
                <w:b/>
                <w:color w:val="FFFFFF"/>
                <w:sz w:val="19"/>
              </w:rPr>
              <w:t>My Prompt / Problem</w:t>
            </w:r>
          </w:p>
        </w:tc>
        <w:tc>
          <w:tcPr>
            <w:tcW w:w="1814" w:type="dxa"/>
            <w:shd w:val="clear" w:color="auto" w:fill="203864"/>
          </w:tcPr>
          <w:p w14:paraId="7D9B7781" w14:textId="77777777" w:rsidR="006F4AD4" w:rsidRDefault="00000000">
            <w:r>
              <w:rPr>
                <w:b/>
                <w:color w:val="FFFFFF"/>
                <w:sz w:val="19"/>
              </w:rPr>
              <w:t>AI Output</w:t>
            </w:r>
          </w:p>
        </w:tc>
        <w:tc>
          <w:tcPr>
            <w:tcW w:w="1814" w:type="dxa"/>
            <w:shd w:val="clear" w:color="auto" w:fill="203864"/>
          </w:tcPr>
          <w:p w14:paraId="50447FA8" w14:textId="77777777" w:rsidR="006F4AD4" w:rsidRDefault="00000000">
            <w:r>
              <w:rPr>
                <w:b/>
                <w:color w:val="FFFFFF"/>
                <w:sz w:val="19"/>
              </w:rPr>
              <w:t>My Modification / Decision</w:t>
            </w:r>
          </w:p>
        </w:tc>
      </w:tr>
      <w:tr w:rsidR="006F4AD4" w14:paraId="33AA4E95" w14:textId="77777777">
        <w:tc>
          <w:tcPr>
            <w:tcW w:w="1814" w:type="dxa"/>
          </w:tcPr>
          <w:p w14:paraId="7578A12A" w14:textId="77777777" w:rsidR="006F4AD4" w:rsidRDefault="00000000">
            <w:r>
              <w:rPr>
                <w:sz w:val="19"/>
              </w:rPr>
              <w:t>SRS-01</w:t>
            </w:r>
          </w:p>
        </w:tc>
        <w:tc>
          <w:tcPr>
            <w:tcW w:w="1814" w:type="dxa"/>
          </w:tcPr>
          <w:p w14:paraId="2FCBB7AD" w14:textId="77777777" w:rsidR="006F4AD4" w:rsidRDefault="00000000">
            <w:r>
              <w:rPr>
                <w:sz w:val="19"/>
              </w:rPr>
              <w:t>May 2026</w:t>
            </w:r>
          </w:p>
        </w:tc>
        <w:tc>
          <w:tcPr>
            <w:tcW w:w="1814" w:type="dxa"/>
          </w:tcPr>
          <w:p w14:paraId="35524595" w14:textId="77777777" w:rsidR="006F4AD4" w:rsidRDefault="00000000">
            <w:r>
              <w:rPr>
                <w:sz w:val="19"/>
              </w:rPr>
              <w:t>Write use case description for UC-5 "Advance Booking". Driver enters: license plate, vehicle type, entry+exit time. System checks quota (60% capacity cap) and calculates 20% deposit.</w:t>
            </w:r>
          </w:p>
        </w:tc>
        <w:tc>
          <w:tcPr>
            <w:tcW w:w="1814" w:type="dxa"/>
          </w:tcPr>
          <w:p w14:paraId="304447E3" w14:textId="77777777" w:rsidR="006F4AD4" w:rsidRDefault="00000000">
            <w:r>
              <w:rPr>
                <w:sz w:val="19"/>
              </w:rPr>
              <w:t>Structured use case with Trigger, Actors, Description, Input, Output, Errors fields.</w:t>
            </w:r>
          </w:p>
        </w:tc>
        <w:tc>
          <w:tcPr>
            <w:tcW w:w="1814" w:type="dxa"/>
          </w:tcPr>
          <w:p w14:paraId="46869260" w14:textId="77777777" w:rsidR="006F4AD4" w:rsidRDefault="00000000">
            <w:r>
              <w:rPr>
                <w:sz w:val="19"/>
              </w:rPr>
              <w:t>Added quota formula: quotaLimit = floor(C × quotaPercent/100). Corrected deposit formula: deposit = estimatedFee × depositPercent (not basePrice × depositPercent — estimatedFee is for the full stay duration).</w:t>
            </w:r>
          </w:p>
        </w:tc>
      </w:tr>
      <w:tr w:rsidR="006F4AD4" w14:paraId="1D7E7056" w14:textId="77777777">
        <w:tc>
          <w:tcPr>
            <w:tcW w:w="1814" w:type="dxa"/>
            <w:shd w:val="clear" w:color="auto" w:fill="EEF3FF"/>
          </w:tcPr>
          <w:p w14:paraId="27957E93" w14:textId="77777777" w:rsidR="006F4AD4" w:rsidRDefault="00000000">
            <w:r>
              <w:rPr>
                <w:sz w:val="19"/>
              </w:rPr>
              <w:t>SRS-02</w:t>
            </w:r>
          </w:p>
        </w:tc>
        <w:tc>
          <w:tcPr>
            <w:tcW w:w="1814" w:type="dxa"/>
            <w:shd w:val="clear" w:color="auto" w:fill="EEF3FF"/>
          </w:tcPr>
          <w:p w14:paraId="2D259C14" w14:textId="77777777" w:rsidR="006F4AD4" w:rsidRDefault="00000000">
            <w:r>
              <w:rPr>
                <w:sz w:val="19"/>
              </w:rPr>
              <w:t>May 2026</w:t>
            </w:r>
          </w:p>
        </w:tc>
        <w:tc>
          <w:tcPr>
            <w:tcW w:w="1814" w:type="dxa"/>
            <w:shd w:val="clear" w:color="auto" w:fill="EEF3FF"/>
          </w:tcPr>
          <w:p w14:paraId="16E17A78" w14:textId="77777777" w:rsidR="006F4AD4" w:rsidRDefault="00000000">
            <w:r>
              <w:rPr>
                <w:sz w:val="19"/>
              </w:rPr>
              <w:t>Write UC-6 "Pay Deposit" using PayOS. Include webhook callback flow and duplicate-payment protection.</w:t>
            </w:r>
          </w:p>
        </w:tc>
        <w:tc>
          <w:tcPr>
            <w:tcW w:w="1814" w:type="dxa"/>
            <w:shd w:val="clear" w:color="auto" w:fill="EEF3FF"/>
          </w:tcPr>
          <w:p w14:paraId="632400D8" w14:textId="77777777" w:rsidR="006F4AD4" w:rsidRDefault="00000000">
            <w:r>
              <w:rPr>
                <w:sz w:val="19"/>
              </w:rPr>
              <w:t>Draft with PayOS QR link creation + webhook confirmation steps.</w:t>
            </w:r>
          </w:p>
        </w:tc>
        <w:tc>
          <w:tcPr>
            <w:tcW w:w="1814" w:type="dxa"/>
            <w:shd w:val="clear" w:color="auto" w:fill="EEF3FF"/>
          </w:tcPr>
          <w:p w14:paraId="77414199" w14:textId="77777777" w:rsidR="006F4AD4" w:rsidRDefault="00000000">
            <w:r>
              <w:rPr>
                <w:sz w:val="19"/>
              </w:rPr>
              <w:t>Added: orderCode must be unique and &lt; 10^15 (JS safe integer). Added HMAC-SHA256 validation step. Added idempotency requirement (reject duplicate orderCode).</w:t>
            </w:r>
          </w:p>
        </w:tc>
      </w:tr>
      <w:tr w:rsidR="006F4AD4" w14:paraId="7D8E7529" w14:textId="77777777">
        <w:tc>
          <w:tcPr>
            <w:tcW w:w="1814" w:type="dxa"/>
          </w:tcPr>
          <w:p w14:paraId="16A8607F" w14:textId="77777777" w:rsidR="006F4AD4" w:rsidRDefault="00000000">
            <w:r>
              <w:rPr>
                <w:sz w:val="19"/>
              </w:rPr>
              <w:t>SRS-03</w:t>
            </w:r>
          </w:p>
        </w:tc>
        <w:tc>
          <w:tcPr>
            <w:tcW w:w="1814" w:type="dxa"/>
          </w:tcPr>
          <w:p w14:paraId="548AA607" w14:textId="77777777" w:rsidR="006F4AD4" w:rsidRDefault="00000000">
            <w:r>
              <w:rPr>
                <w:sz w:val="19"/>
              </w:rPr>
              <w:t>May 2026</w:t>
            </w:r>
          </w:p>
        </w:tc>
        <w:tc>
          <w:tcPr>
            <w:tcW w:w="1814" w:type="dxa"/>
          </w:tcPr>
          <w:p w14:paraId="661035BB" w14:textId="77777777" w:rsidR="006F4AD4" w:rsidRDefault="00000000">
            <w:r>
              <w:rPr>
                <w:sz w:val="19"/>
              </w:rPr>
              <w:t>Write UC-7 "Cancel Booking". Rule: cancel only if &gt; 3 hours before expectedEntryTime.</w:t>
            </w:r>
          </w:p>
        </w:tc>
        <w:tc>
          <w:tcPr>
            <w:tcW w:w="1814" w:type="dxa"/>
          </w:tcPr>
          <w:p w14:paraId="16EA22F3" w14:textId="77777777" w:rsidR="006F4AD4" w:rsidRDefault="00000000">
            <w:r>
              <w:rPr>
                <w:sz w:val="19"/>
              </w:rPr>
              <w:t>Basic cancel flow with status transition Confirmed → Cancelled.</w:t>
            </w:r>
          </w:p>
        </w:tc>
        <w:tc>
          <w:tcPr>
            <w:tcW w:w="1814" w:type="dxa"/>
          </w:tcPr>
          <w:p w14:paraId="2F4B79DA" w14:textId="77777777" w:rsidR="006F4AD4" w:rsidRDefault="00000000">
            <w:r>
              <w:rPr>
                <w:sz w:val="19"/>
              </w:rPr>
              <w:t>Added depositStatus transitions: driver-cancel → Refunded; scheduler no-show → Forfeited. Added CANCEL_TOO_LATE error code.</w:t>
            </w:r>
          </w:p>
        </w:tc>
      </w:tr>
      <w:tr w:rsidR="006F4AD4" w14:paraId="0AED5075" w14:textId="77777777">
        <w:tc>
          <w:tcPr>
            <w:tcW w:w="1814" w:type="dxa"/>
            <w:shd w:val="clear" w:color="auto" w:fill="EEF3FF"/>
          </w:tcPr>
          <w:p w14:paraId="5D31A559" w14:textId="77777777" w:rsidR="006F4AD4" w:rsidRDefault="00000000">
            <w:r>
              <w:rPr>
                <w:sz w:val="19"/>
              </w:rPr>
              <w:t>SRS-04</w:t>
            </w:r>
          </w:p>
        </w:tc>
        <w:tc>
          <w:tcPr>
            <w:tcW w:w="1814" w:type="dxa"/>
            <w:shd w:val="clear" w:color="auto" w:fill="EEF3FF"/>
          </w:tcPr>
          <w:p w14:paraId="54A1201F" w14:textId="77777777" w:rsidR="006F4AD4" w:rsidRDefault="00000000">
            <w:r>
              <w:rPr>
                <w:sz w:val="19"/>
              </w:rPr>
              <w:t>May 2026</w:t>
            </w:r>
          </w:p>
        </w:tc>
        <w:tc>
          <w:tcPr>
            <w:tcW w:w="1814" w:type="dxa"/>
            <w:shd w:val="clear" w:color="auto" w:fill="EEF3FF"/>
          </w:tcPr>
          <w:p w14:paraId="445A2878" w14:textId="77777777" w:rsidR="006F4AD4" w:rsidRDefault="00000000">
            <w:r>
              <w:rPr>
                <w:sz w:val="19"/>
              </w:rPr>
              <w:t>What edge cases am I missing for an advance parking booking system?</w:t>
            </w:r>
          </w:p>
        </w:tc>
        <w:tc>
          <w:tcPr>
            <w:tcW w:w="1814" w:type="dxa"/>
            <w:shd w:val="clear" w:color="auto" w:fill="EEF3FF"/>
          </w:tcPr>
          <w:p w14:paraId="51CF49F3" w14:textId="77777777" w:rsidR="006F4AD4" w:rsidRDefault="00000000">
            <w:r>
              <w:rPr>
                <w:sz w:val="19"/>
              </w:rPr>
              <w:t>List: race condition on last slot, no-show grace period, capacity crash on maintenance, duplicate booking same license plate, early arrival before expectedEntryTime.</w:t>
            </w:r>
          </w:p>
        </w:tc>
        <w:tc>
          <w:tcPr>
            <w:tcW w:w="1814" w:type="dxa"/>
            <w:shd w:val="clear" w:color="auto" w:fill="EEF3FF"/>
          </w:tcPr>
          <w:p w14:paraId="1854DEA0" w14:textId="77777777" w:rsidR="006F4AD4" w:rsidRDefault="00000000">
            <w:r>
              <w:rPr>
                <w:sz w:val="19"/>
              </w:rPr>
              <w:t>Used as a checklist against our existing SRS. Added no-show and capacity crash sections. Confirmed duplicate plate is handled by check: driver can only have 1 active booking per plate.</w:t>
            </w:r>
          </w:p>
        </w:tc>
      </w:tr>
      <w:tr w:rsidR="006F4AD4" w14:paraId="63149F94" w14:textId="77777777">
        <w:tc>
          <w:tcPr>
            <w:tcW w:w="1814" w:type="dxa"/>
          </w:tcPr>
          <w:p w14:paraId="4D34520C" w14:textId="77777777" w:rsidR="006F4AD4" w:rsidRDefault="00000000">
            <w:r>
              <w:rPr>
                <w:sz w:val="19"/>
              </w:rPr>
              <w:t>SRS-05</w:t>
            </w:r>
          </w:p>
        </w:tc>
        <w:tc>
          <w:tcPr>
            <w:tcW w:w="1814" w:type="dxa"/>
          </w:tcPr>
          <w:p w14:paraId="6B3C8361" w14:textId="77777777" w:rsidR="006F4AD4" w:rsidRDefault="00000000">
            <w:r>
              <w:rPr>
                <w:sz w:val="19"/>
              </w:rPr>
              <w:t>July 2026</w:t>
            </w:r>
          </w:p>
        </w:tc>
        <w:tc>
          <w:tcPr>
            <w:tcW w:w="1814" w:type="dxa"/>
          </w:tcPr>
          <w:p w14:paraId="0B890518" w14:textId="77777777" w:rsidR="006F4AD4" w:rsidRDefault="00000000">
            <w:r>
              <w:rPr>
                <w:sz w:val="19"/>
              </w:rPr>
              <w:t>Review our SRS and identify gaps that would block another team from implementing the Driver module.</w:t>
            </w:r>
          </w:p>
        </w:tc>
        <w:tc>
          <w:tcPr>
            <w:tcW w:w="1814" w:type="dxa"/>
          </w:tcPr>
          <w:p w14:paraId="22953014" w14:textId="77777777" w:rsidR="006F4AD4" w:rsidRDefault="00000000">
            <w:r>
              <w:rPr>
                <w:sz w:val="19"/>
              </w:rPr>
              <w:t>Found: (1) Most use cases missing HTTP method + path. (2) §4.1 says SQL Server but code uses MongoDB. (3) UC-37 ExtendReservation exists in code but not in SRS. (4) No NFR numbers (response time, JWT TTL, throughput).</w:t>
            </w:r>
          </w:p>
        </w:tc>
        <w:tc>
          <w:tcPr>
            <w:tcW w:w="1814" w:type="dxa"/>
          </w:tcPr>
          <w:p w14:paraId="5062383F" w14:textId="77777777" w:rsidR="006F4AD4" w:rsidRDefault="00000000">
            <w:r>
              <w:rPr>
                <w:sz w:val="19"/>
              </w:rPr>
              <w:t>Confirmed each finding against actual code. Directed AI to fix all 4 issues directly in SRS_Parking_System_Team4.docx using python-docx integration script.</w:t>
            </w:r>
          </w:p>
        </w:tc>
      </w:tr>
    </w:tbl>
    <w:p w14:paraId="293AD0AD" w14:textId="77777777" w:rsidR="006F4AD4" w:rsidRDefault="006F4AD4"/>
    <w:p w14:paraId="50644381" w14:textId="77777777" w:rsidR="006F4AD4" w:rsidRDefault="00000000">
      <w:r>
        <w:br w:type="page"/>
      </w:r>
    </w:p>
    <w:p w14:paraId="317E90B8" w14:textId="77777777" w:rsidR="006F4AD4" w:rsidRDefault="00000000">
      <w:pPr>
        <w:pStyle w:val="Heading1"/>
      </w:pPr>
      <w:r>
        <w:lastRenderedPageBreak/>
        <w:t>3. AI Usage Log — Phase 2: Backend Development</w:t>
      </w:r>
    </w:p>
    <w:p w14:paraId="5F82A90D" w14:textId="77777777" w:rsidR="006F4AD4" w:rsidRDefault="00000000">
      <w:pPr>
        <w:pStyle w:val="Heading2"/>
      </w:pPr>
      <w:r>
        <w:t>3.1  ReservationService.java  (17,463 bytes) — Core Booking Logic</w:t>
      </w:r>
    </w:p>
    <w:p w14:paraId="329C3921" w14:textId="77777777" w:rsidR="006F4AD4" w:rsidRDefault="00000000">
      <w:r>
        <w:rPr>
          <w:i/>
          <w:sz w:val="21"/>
        </w:rPr>
        <w:t>Path: BE/src/main/java/com/parking/modules/driver/ReservationService.java</w:t>
      </w:r>
    </w:p>
    <w:tbl>
      <w:tblPr>
        <w:tblStyle w:val="TableGrid"/>
        <w:tblW w:w="0" w:type="auto"/>
        <w:tblLook w:val="04A0" w:firstRow="1" w:lastRow="0" w:firstColumn="1" w:lastColumn="0" w:noHBand="0" w:noVBand="1"/>
      </w:tblPr>
      <w:tblGrid>
        <w:gridCol w:w="718"/>
        <w:gridCol w:w="539"/>
        <w:gridCol w:w="2320"/>
        <w:gridCol w:w="2129"/>
        <w:gridCol w:w="3582"/>
      </w:tblGrid>
      <w:tr w:rsidR="006F4AD4" w14:paraId="1458AEE9" w14:textId="77777777" w:rsidTr="006206A7">
        <w:tc>
          <w:tcPr>
            <w:tcW w:w="718" w:type="dxa"/>
            <w:shd w:val="clear" w:color="auto" w:fill="1F497D"/>
          </w:tcPr>
          <w:p w14:paraId="2E4885ED" w14:textId="77777777" w:rsidR="006F4AD4" w:rsidRDefault="00000000">
            <w:r>
              <w:rPr>
                <w:b/>
                <w:color w:val="FFFFFF"/>
                <w:sz w:val="19"/>
              </w:rPr>
              <w:t>Session #</w:t>
            </w:r>
          </w:p>
        </w:tc>
        <w:tc>
          <w:tcPr>
            <w:tcW w:w="650" w:type="dxa"/>
            <w:shd w:val="clear" w:color="auto" w:fill="1F497D"/>
          </w:tcPr>
          <w:p w14:paraId="2F468DE5" w14:textId="77777777" w:rsidR="006F4AD4" w:rsidRDefault="00000000">
            <w:r>
              <w:rPr>
                <w:b/>
                <w:color w:val="FFFFFF"/>
                <w:sz w:val="19"/>
              </w:rPr>
              <w:t>Date</w:t>
            </w:r>
          </w:p>
        </w:tc>
        <w:tc>
          <w:tcPr>
            <w:tcW w:w="2209" w:type="dxa"/>
            <w:shd w:val="clear" w:color="auto" w:fill="1F497D"/>
          </w:tcPr>
          <w:p w14:paraId="40BE57E4" w14:textId="77777777" w:rsidR="006F4AD4" w:rsidRDefault="00000000">
            <w:r>
              <w:rPr>
                <w:b/>
                <w:color w:val="FFFFFF"/>
                <w:sz w:val="19"/>
              </w:rPr>
              <w:t>My Prompt / Problem</w:t>
            </w:r>
          </w:p>
        </w:tc>
        <w:tc>
          <w:tcPr>
            <w:tcW w:w="2129" w:type="dxa"/>
            <w:shd w:val="clear" w:color="auto" w:fill="1F497D"/>
          </w:tcPr>
          <w:p w14:paraId="613EAD87" w14:textId="77777777" w:rsidR="006F4AD4" w:rsidRDefault="00000000">
            <w:r>
              <w:rPr>
                <w:b/>
                <w:color w:val="FFFFFF"/>
                <w:sz w:val="19"/>
              </w:rPr>
              <w:t>AI Output</w:t>
            </w:r>
          </w:p>
        </w:tc>
        <w:tc>
          <w:tcPr>
            <w:tcW w:w="3582" w:type="dxa"/>
            <w:shd w:val="clear" w:color="auto" w:fill="1F497D"/>
          </w:tcPr>
          <w:p w14:paraId="3C93FCDE" w14:textId="77777777" w:rsidR="006F4AD4" w:rsidRDefault="00000000">
            <w:r>
              <w:rPr>
                <w:b/>
                <w:color w:val="FFFFFF"/>
                <w:sz w:val="19"/>
              </w:rPr>
              <w:t>What I Did After / Why I Modified</w:t>
            </w:r>
          </w:p>
        </w:tc>
      </w:tr>
      <w:tr w:rsidR="006F4AD4" w14:paraId="3FBA8791" w14:textId="77777777" w:rsidTr="006206A7">
        <w:tc>
          <w:tcPr>
            <w:tcW w:w="718" w:type="dxa"/>
          </w:tcPr>
          <w:p w14:paraId="293AE774" w14:textId="77777777" w:rsidR="006F4AD4" w:rsidRDefault="00000000">
            <w:r>
              <w:rPr>
                <w:sz w:val="19"/>
              </w:rPr>
              <w:t>BE-01</w:t>
            </w:r>
          </w:p>
        </w:tc>
        <w:tc>
          <w:tcPr>
            <w:tcW w:w="650" w:type="dxa"/>
          </w:tcPr>
          <w:p w14:paraId="53CE1991" w14:textId="77777777" w:rsidR="006F4AD4" w:rsidRDefault="00000000">
            <w:r>
              <w:rPr>
                <w:sz w:val="19"/>
              </w:rPr>
              <w:t>May 2026</w:t>
            </w:r>
          </w:p>
        </w:tc>
        <w:tc>
          <w:tcPr>
            <w:tcW w:w="2209" w:type="dxa"/>
          </w:tcPr>
          <w:p w14:paraId="24B7B402" w14:textId="77777777" w:rsidR="006F4AD4" w:rsidRDefault="00000000">
            <w:r>
              <w:rPr>
                <w:sz w:val="19"/>
              </w:rPr>
              <w:t>How to prevent race condition when 2 drivers book the last parking slot simultaneously in MongoDB? Our DB is MongoDB Atlas M0 (Replica Set).</w:t>
            </w:r>
          </w:p>
        </w:tc>
        <w:tc>
          <w:tcPr>
            <w:tcW w:w="2129" w:type="dxa"/>
          </w:tcPr>
          <w:p w14:paraId="36816C85" w14:textId="77777777" w:rsidR="006F4AD4" w:rsidRDefault="00000000">
            <w:r>
              <w:rPr>
                <w:sz w:val="19"/>
              </w:rPr>
              <w:t>Explained that MongoDB supports multi-document ACID transactions on Replica Sets. Suggested wrapping checkQuota() + save() inside @Transactional with MongoTransactionManager registered as a Spring Bean.</w:t>
            </w:r>
          </w:p>
        </w:tc>
        <w:tc>
          <w:tcPr>
            <w:tcW w:w="3582" w:type="dxa"/>
          </w:tcPr>
          <w:p w14:paraId="1E2D0236" w14:textId="77777777" w:rsidR="006F4AD4" w:rsidRDefault="00000000">
            <w:r>
              <w:rPr>
                <w:sz w:val="19"/>
              </w:rPr>
              <w:t>Implemented MongoConfig.java to register MongoTransactionManager bean. Wrapped createReservation() with @Transactional. Manually tested with 2 browser tabs submitting at same time — confirmed only 1 booking created, 2nd gets QUOTA_FULL.</w:t>
            </w:r>
          </w:p>
        </w:tc>
      </w:tr>
      <w:tr w:rsidR="006F4AD4" w14:paraId="1AEAED2B" w14:textId="77777777" w:rsidTr="006206A7">
        <w:tc>
          <w:tcPr>
            <w:tcW w:w="718" w:type="dxa"/>
            <w:shd w:val="clear" w:color="auto" w:fill="EEF3FF"/>
          </w:tcPr>
          <w:p w14:paraId="71EF971F" w14:textId="77777777" w:rsidR="006F4AD4" w:rsidRDefault="00000000">
            <w:r>
              <w:rPr>
                <w:sz w:val="19"/>
              </w:rPr>
              <w:t>BE-02</w:t>
            </w:r>
          </w:p>
        </w:tc>
        <w:tc>
          <w:tcPr>
            <w:tcW w:w="650" w:type="dxa"/>
            <w:shd w:val="clear" w:color="auto" w:fill="EEF3FF"/>
          </w:tcPr>
          <w:p w14:paraId="0F856B1D" w14:textId="77777777" w:rsidR="006F4AD4" w:rsidRDefault="00000000">
            <w:r>
              <w:rPr>
                <w:sz w:val="19"/>
              </w:rPr>
              <w:t>May 2026</w:t>
            </w:r>
          </w:p>
        </w:tc>
        <w:tc>
          <w:tcPr>
            <w:tcW w:w="2209" w:type="dxa"/>
            <w:shd w:val="clear" w:color="auto" w:fill="EEF3FF"/>
          </w:tcPr>
          <w:p w14:paraId="0C6AEBEA" w14:textId="77777777" w:rsidR="006F4AD4" w:rsidRDefault="00000000">
            <w:r>
              <w:rPr>
                <w:sz w:val="19"/>
              </w:rPr>
              <w:t>Write a Spring Boot service method: checkQuota(vehicleTypeId, entryTime, exitTime). Must count overlapping Pending+Confirmed reservations and compare with quota limit.</w:t>
            </w:r>
          </w:p>
        </w:tc>
        <w:tc>
          <w:tcPr>
            <w:tcW w:w="2129" w:type="dxa"/>
            <w:shd w:val="clear" w:color="auto" w:fill="EEF3FF"/>
          </w:tcPr>
          <w:p w14:paraId="7CE92235" w14:textId="77777777" w:rsidR="006F4AD4" w:rsidRDefault="00000000">
            <w:r>
              <w:rPr>
                <w:sz w:val="19"/>
              </w:rPr>
              <w:t>Generated checkQuota() using MongoRepository with a query that filters by vehicleTypeId, status IN [Pending, Confirmed], and time overlap (expectedEntryTime &lt; exitTime AND expectedExitTime &gt; entryTime).</w:t>
            </w:r>
          </w:p>
        </w:tc>
        <w:tc>
          <w:tcPr>
            <w:tcW w:w="3582" w:type="dxa"/>
            <w:shd w:val="clear" w:color="auto" w:fill="EEF3FF"/>
          </w:tcPr>
          <w:p w14:paraId="16D23FEC" w14:textId="77777777" w:rsidR="006F4AD4" w:rsidRDefault="00000000">
            <w:r>
              <w:rPr>
                <w:sz w:val="19"/>
              </w:rPr>
              <w:t>Added: exclude reservations with same reservationId when calling from extend flow (to avoid counting the current reservation against itself). Added PRICING_NOT_CONFIGURED guard: reject booking if no Active pricing policy exists for vehicleTypeId.</w:t>
            </w:r>
          </w:p>
        </w:tc>
      </w:tr>
      <w:tr w:rsidR="006F4AD4" w14:paraId="69A032FF" w14:textId="77777777" w:rsidTr="006206A7">
        <w:tc>
          <w:tcPr>
            <w:tcW w:w="718" w:type="dxa"/>
          </w:tcPr>
          <w:p w14:paraId="41995972" w14:textId="77777777" w:rsidR="006F4AD4" w:rsidRDefault="00000000">
            <w:r>
              <w:rPr>
                <w:sz w:val="19"/>
              </w:rPr>
              <w:t>BE-03</w:t>
            </w:r>
          </w:p>
        </w:tc>
        <w:tc>
          <w:tcPr>
            <w:tcW w:w="650" w:type="dxa"/>
          </w:tcPr>
          <w:p w14:paraId="3309478D" w14:textId="77777777" w:rsidR="006F4AD4" w:rsidRDefault="00000000">
            <w:r>
              <w:rPr>
                <w:sz w:val="19"/>
              </w:rPr>
              <w:t>May 2026</w:t>
            </w:r>
          </w:p>
        </w:tc>
        <w:tc>
          <w:tcPr>
            <w:tcW w:w="2209" w:type="dxa"/>
          </w:tcPr>
          <w:p w14:paraId="060ABD99" w14:textId="77777777" w:rsidR="006F4AD4" w:rsidRDefault="00000000">
            <w:r>
              <w:rPr>
                <w:sz w:val="19"/>
              </w:rPr>
              <w:t>In createReservation(), how do I lock in the price so that if Manager changes pricing later, the driver still pays the rate at time of booking?</w:t>
            </w:r>
          </w:p>
        </w:tc>
        <w:tc>
          <w:tcPr>
            <w:tcW w:w="2129" w:type="dxa"/>
          </w:tcPr>
          <w:p w14:paraId="65185419" w14:textId="77777777" w:rsidR="006F4AD4" w:rsidRDefault="00000000">
            <w:r>
              <w:rPr>
                <w:sz w:val="19"/>
              </w:rPr>
              <w:t>Suggested: copy estimatedFee and depositAmount from current Active pricing policy into the Reservation document at creation time (priceAtBookingTime field).</w:t>
            </w:r>
          </w:p>
        </w:tc>
        <w:tc>
          <w:tcPr>
            <w:tcW w:w="3582" w:type="dxa"/>
          </w:tcPr>
          <w:p w14:paraId="715F21CA" w14:textId="77777777" w:rsidR="006F4AD4" w:rsidRDefault="00000000">
            <w:r>
              <w:rPr>
                <w:sz w:val="19"/>
              </w:rPr>
              <w:t>Added priceAtBookingTime to ReservationDTO and Reservation entity. Checkout service reads from reservation.priceAtBookingTime, not current pricing policy — this was my own design decision, AI only provided the field-copy pattern.</w:t>
            </w:r>
          </w:p>
        </w:tc>
      </w:tr>
      <w:tr w:rsidR="006F4AD4" w14:paraId="1A0B8BAD" w14:textId="77777777" w:rsidTr="006206A7">
        <w:tc>
          <w:tcPr>
            <w:tcW w:w="718" w:type="dxa"/>
            <w:shd w:val="clear" w:color="auto" w:fill="EEF3FF"/>
          </w:tcPr>
          <w:p w14:paraId="41D16124" w14:textId="77777777" w:rsidR="006F4AD4" w:rsidRDefault="00000000">
            <w:r>
              <w:rPr>
                <w:sz w:val="19"/>
              </w:rPr>
              <w:t>BE-04</w:t>
            </w:r>
          </w:p>
        </w:tc>
        <w:tc>
          <w:tcPr>
            <w:tcW w:w="650" w:type="dxa"/>
            <w:shd w:val="clear" w:color="auto" w:fill="EEF3FF"/>
          </w:tcPr>
          <w:p w14:paraId="18886943" w14:textId="77777777" w:rsidR="006F4AD4" w:rsidRDefault="00000000">
            <w:r>
              <w:rPr>
                <w:sz w:val="19"/>
              </w:rPr>
              <w:t>May 2026</w:t>
            </w:r>
          </w:p>
        </w:tc>
        <w:tc>
          <w:tcPr>
            <w:tcW w:w="2209" w:type="dxa"/>
            <w:shd w:val="clear" w:color="auto" w:fill="EEF3FF"/>
          </w:tcPr>
          <w:p w14:paraId="443AF83F" w14:textId="77777777" w:rsidR="006F4AD4" w:rsidRDefault="00000000">
            <w:r>
              <w:rPr>
                <w:sz w:val="19"/>
              </w:rPr>
              <w:t>Write the cancel booking logic. Rules: (1) Only Pending or Confirmed status can be cancelled. (2) Must be &gt; 3 hours before expectedEntryTime. (3) If depositStatus=Paid → set to Refunded. Otherwise leave as Pending.</w:t>
            </w:r>
          </w:p>
        </w:tc>
        <w:tc>
          <w:tcPr>
            <w:tcW w:w="2129" w:type="dxa"/>
            <w:shd w:val="clear" w:color="auto" w:fill="EEF3FF"/>
          </w:tcPr>
          <w:p w14:paraId="2552589D" w14:textId="77777777" w:rsidR="006F4AD4" w:rsidRDefault="00000000">
            <w:r>
              <w:rPr>
                <w:sz w:val="19"/>
              </w:rPr>
              <w:t>Generated cancelReservation() with status check, time check (ChronoUnit.HOURS.between), and depositStatus update.</w:t>
            </w:r>
          </w:p>
        </w:tc>
        <w:tc>
          <w:tcPr>
            <w:tcW w:w="3582" w:type="dxa"/>
            <w:shd w:val="clear" w:color="auto" w:fill="EEF3FF"/>
          </w:tcPr>
          <w:p w14:paraId="631E3CB3" w14:textId="77777777" w:rsidR="006F4AD4" w:rsidRDefault="00000000">
            <w:r>
              <w:rPr>
                <w:sz w:val="19"/>
              </w:rPr>
              <w:t>Fixed: AI used LocalDateTime.now() without timezone. Changed to use ZonedDateTime.now(ZoneId.of("Asia/Ho_Chi_Minh")) for consistency. Added: call PayOS refund API only if depositStatus was Paid (not if still Pending).</w:t>
            </w:r>
          </w:p>
        </w:tc>
      </w:tr>
      <w:tr w:rsidR="006F4AD4" w14:paraId="69D49CB1" w14:textId="77777777" w:rsidTr="006206A7">
        <w:tc>
          <w:tcPr>
            <w:tcW w:w="718" w:type="dxa"/>
          </w:tcPr>
          <w:p w14:paraId="47FA2DDC" w14:textId="77777777" w:rsidR="006F4AD4" w:rsidRDefault="00000000">
            <w:r>
              <w:rPr>
                <w:sz w:val="19"/>
              </w:rPr>
              <w:t>BE-05</w:t>
            </w:r>
          </w:p>
        </w:tc>
        <w:tc>
          <w:tcPr>
            <w:tcW w:w="650" w:type="dxa"/>
          </w:tcPr>
          <w:p w14:paraId="63BE2BBC" w14:textId="77777777" w:rsidR="006F4AD4" w:rsidRDefault="00000000">
            <w:r>
              <w:rPr>
                <w:sz w:val="19"/>
              </w:rPr>
              <w:t>July 2026</w:t>
            </w:r>
          </w:p>
        </w:tc>
        <w:tc>
          <w:tcPr>
            <w:tcW w:w="2209" w:type="dxa"/>
          </w:tcPr>
          <w:p w14:paraId="11A0AAD5" w14:textId="77777777" w:rsidR="006F4AD4" w:rsidRDefault="00000000">
            <w:r>
              <w:rPr>
                <w:sz w:val="19"/>
              </w:rPr>
              <w:t>Implement extendReservation(reservationId, newExpectedExitTime). Reservation must be in CheckedIn status and have an open session.</w:t>
            </w:r>
          </w:p>
        </w:tc>
        <w:tc>
          <w:tcPr>
            <w:tcW w:w="2129" w:type="dxa"/>
          </w:tcPr>
          <w:p w14:paraId="5BC6778E" w14:textId="77777777" w:rsidR="006F4AD4" w:rsidRDefault="00000000">
            <w:r>
              <w:rPr>
                <w:sz w:val="19"/>
              </w:rPr>
              <w:t>Generated method skeleton: fetch reservation, check status=CheckedIn, call checkQuota() for the extended window, update expectedExitTime.</w:t>
            </w:r>
          </w:p>
        </w:tc>
        <w:tc>
          <w:tcPr>
            <w:tcW w:w="3582" w:type="dxa"/>
          </w:tcPr>
          <w:p w14:paraId="67E57C0B" w14:textId="77777777" w:rsidR="006F4AD4" w:rsidRDefault="00000000">
            <w:r>
              <w:rPr>
                <w:sz w:val="19"/>
              </w:rPr>
              <w:t>Added: exclude current reservationId from quota count (see BE-02 above). Added: newExpectedExitTime must be at least 30 minutes after current expectedExitTime. Added: check that vehicle session is still active (status Admitted or Parked) — AI missed this guard.</w:t>
            </w:r>
          </w:p>
        </w:tc>
      </w:tr>
      <w:tr w:rsidR="006F4AD4" w14:paraId="0E9D72E6" w14:textId="77777777" w:rsidTr="006206A7">
        <w:tc>
          <w:tcPr>
            <w:tcW w:w="718" w:type="dxa"/>
            <w:shd w:val="clear" w:color="auto" w:fill="EEF3FF"/>
          </w:tcPr>
          <w:p w14:paraId="1C8C2551" w14:textId="77777777" w:rsidR="006F4AD4" w:rsidRDefault="00000000">
            <w:r>
              <w:rPr>
                <w:sz w:val="19"/>
              </w:rPr>
              <w:t>BE-06</w:t>
            </w:r>
          </w:p>
        </w:tc>
        <w:tc>
          <w:tcPr>
            <w:tcW w:w="650" w:type="dxa"/>
            <w:shd w:val="clear" w:color="auto" w:fill="EEF3FF"/>
          </w:tcPr>
          <w:p w14:paraId="4780674C" w14:textId="77777777" w:rsidR="006F4AD4" w:rsidRDefault="00000000">
            <w:r>
              <w:rPr>
                <w:sz w:val="19"/>
              </w:rPr>
              <w:t>June 2026</w:t>
            </w:r>
          </w:p>
        </w:tc>
        <w:tc>
          <w:tcPr>
            <w:tcW w:w="2209" w:type="dxa"/>
            <w:shd w:val="clear" w:color="auto" w:fill="EEF3FF"/>
          </w:tcPr>
          <w:p w14:paraId="2407A468" w14:textId="77777777" w:rsidR="006F4AD4" w:rsidRDefault="00000000">
            <w:r>
              <w:rPr>
                <w:sz w:val="19"/>
              </w:rPr>
              <w:t xml:space="preserve">Bug: when driver cancels a booking that is still Pending (not yet paid deposit), depositStatus is being set to Refunded </w:t>
            </w:r>
            <w:r>
              <w:rPr>
                <w:sz w:val="19"/>
              </w:rPr>
              <w:lastRenderedPageBreak/>
              <w:t>instead of staying Pending.</w:t>
            </w:r>
          </w:p>
        </w:tc>
        <w:tc>
          <w:tcPr>
            <w:tcW w:w="2129" w:type="dxa"/>
            <w:shd w:val="clear" w:color="auto" w:fill="EEF3FF"/>
          </w:tcPr>
          <w:p w14:paraId="543ADC6F" w14:textId="77777777" w:rsidR="006F4AD4" w:rsidRDefault="00000000">
            <w:r>
              <w:rPr>
                <w:sz w:val="19"/>
              </w:rPr>
              <w:lastRenderedPageBreak/>
              <w:t xml:space="preserve">Identified root cause: code used if (depositStatus != null) to trigger Refund path, but depositStatus is </w:t>
            </w:r>
            <w:r>
              <w:rPr>
                <w:sz w:val="19"/>
              </w:rPr>
              <w:lastRenderedPageBreak/>
              <w:t>always non-null (it defaults to Pending). Should check depositStatus == Paid.</w:t>
            </w:r>
          </w:p>
        </w:tc>
        <w:tc>
          <w:tcPr>
            <w:tcW w:w="3582" w:type="dxa"/>
            <w:shd w:val="clear" w:color="auto" w:fill="EEF3FF"/>
          </w:tcPr>
          <w:p w14:paraId="71276011" w14:textId="77777777" w:rsidR="006F4AD4" w:rsidRDefault="00000000">
            <w:r>
              <w:rPr>
                <w:sz w:val="19"/>
              </w:rPr>
              <w:lastRenderedPageBreak/>
              <w:t xml:space="preserve">Fixed condition: only set Refunded if depositStatus == DepositStatus.PAID. Added unit test covering 2 cases: cancel Pending (depositStatus stays Pending) vs cancel Confirmed+Paid (depositStatus </w:t>
            </w:r>
            <w:r>
              <w:rPr>
                <w:sz w:val="19"/>
              </w:rPr>
              <w:lastRenderedPageBreak/>
              <w:t>becomes Refunded).</w:t>
            </w:r>
          </w:p>
        </w:tc>
      </w:tr>
    </w:tbl>
    <w:p w14:paraId="494DABCF" w14:textId="77777777" w:rsidR="006F4AD4" w:rsidRDefault="006F4AD4"/>
    <w:p w14:paraId="43C4FE43" w14:textId="77777777" w:rsidR="006F4AD4" w:rsidRDefault="00000000">
      <w:pPr>
        <w:pStyle w:val="Heading2"/>
      </w:pPr>
      <w:r>
        <w:t>3.2  PayosService.java  (15,594 bytes) — PayOS Payment Integration</w:t>
      </w:r>
    </w:p>
    <w:p w14:paraId="775B36EA" w14:textId="77777777" w:rsidR="006F4AD4" w:rsidRDefault="00000000">
      <w:r>
        <w:rPr>
          <w:i/>
          <w:sz w:val="21"/>
        </w:rPr>
        <w:t>Path: BE/src/main/java/com/parking/modules/driver/PayosService.java</w:t>
      </w:r>
    </w:p>
    <w:p w14:paraId="0156A267" w14:textId="77777777" w:rsidR="006F4AD4" w:rsidRDefault="00000000">
      <w:r>
        <w:rPr>
          <w:i/>
          <w:sz w:val="21"/>
        </w:rPr>
        <w:t>This was the most technically complex file in the Driver module. PayOS is a Vietnamese payment gateway.</w:t>
      </w:r>
    </w:p>
    <w:tbl>
      <w:tblPr>
        <w:tblStyle w:val="TableGrid"/>
        <w:tblW w:w="0" w:type="auto"/>
        <w:tblLook w:val="04A0" w:firstRow="1" w:lastRow="0" w:firstColumn="1" w:lastColumn="0" w:noHBand="0" w:noVBand="1"/>
      </w:tblPr>
      <w:tblGrid>
        <w:gridCol w:w="826"/>
        <w:gridCol w:w="607"/>
        <w:gridCol w:w="2559"/>
        <w:gridCol w:w="2965"/>
        <w:gridCol w:w="2331"/>
      </w:tblGrid>
      <w:tr w:rsidR="006F4AD4" w14:paraId="1177B58D" w14:textId="77777777">
        <w:tc>
          <w:tcPr>
            <w:tcW w:w="1814" w:type="dxa"/>
            <w:shd w:val="clear" w:color="auto" w:fill="1F497D"/>
          </w:tcPr>
          <w:p w14:paraId="73A0F267" w14:textId="77777777" w:rsidR="006F4AD4" w:rsidRDefault="00000000">
            <w:r>
              <w:rPr>
                <w:b/>
                <w:color w:val="FFFFFF"/>
                <w:sz w:val="19"/>
              </w:rPr>
              <w:t>Session #</w:t>
            </w:r>
          </w:p>
        </w:tc>
        <w:tc>
          <w:tcPr>
            <w:tcW w:w="1814" w:type="dxa"/>
            <w:shd w:val="clear" w:color="auto" w:fill="1F497D"/>
          </w:tcPr>
          <w:p w14:paraId="008040F9" w14:textId="77777777" w:rsidR="006F4AD4" w:rsidRDefault="00000000">
            <w:r>
              <w:rPr>
                <w:b/>
                <w:color w:val="FFFFFF"/>
                <w:sz w:val="19"/>
              </w:rPr>
              <w:t>Date</w:t>
            </w:r>
          </w:p>
        </w:tc>
        <w:tc>
          <w:tcPr>
            <w:tcW w:w="1814" w:type="dxa"/>
            <w:shd w:val="clear" w:color="auto" w:fill="1F497D"/>
          </w:tcPr>
          <w:p w14:paraId="53495085" w14:textId="77777777" w:rsidR="006F4AD4" w:rsidRDefault="00000000">
            <w:r>
              <w:rPr>
                <w:b/>
                <w:color w:val="FFFFFF"/>
                <w:sz w:val="19"/>
              </w:rPr>
              <w:t>My Prompt / Problem</w:t>
            </w:r>
          </w:p>
        </w:tc>
        <w:tc>
          <w:tcPr>
            <w:tcW w:w="1814" w:type="dxa"/>
            <w:shd w:val="clear" w:color="auto" w:fill="1F497D"/>
          </w:tcPr>
          <w:p w14:paraId="3EA2E3C5" w14:textId="77777777" w:rsidR="006F4AD4" w:rsidRDefault="00000000">
            <w:r>
              <w:rPr>
                <w:b/>
                <w:color w:val="FFFFFF"/>
                <w:sz w:val="19"/>
              </w:rPr>
              <w:t>AI Output</w:t>
            </w:r>
          </w:p>
        </w:tc>
        <w:tc>
          <w:tcPr>
            <w:tcW w:w="1814" w:type="dxa"/>
            <w:shd w:val="clear" w:color="auto" w:fill="1F497D"/>
          </w:tcPr>
          <w:p w14:paraId="0A08DFA0" w14:textId="77777777" w:rsidR="006F4AD4" w:rsidRDefault="00000000">
            <w:r>
              <w:rPr>
                <w:b/>
                <w:color w:val="FFFFFF"/>
                <w:sz w:val="19"/>
              </w:rPr>
              <w:t>What I Did After / Why I Modified</w:t>
            </w:r>
          </w:p>
        </w:tc>
      </w:tr>
      <w:tr w:rsidR="006F4AD4" w14:paraId="535BF17A" w14:textId="77777777">
        <w:tc>
          <w:tcPr>
            <w:tcW w:w="1814" w:type="dxa"/>
          </w:tcPr>
          <w:p w14:paraId="387C8D15" w14:textId="77777777" w:rsidR="006F4AD4" w:rsidRDefault="00000000">
            <w:r>
              <w:rPr>
                <w:sz w:val="19"/>
              </w:rPr>
              <w:t>PAY-01</w:t>
            </w:r>
          </w:p>
        </w:tc>
        <w:tc>
          <w:tcPr>
            <w:tcW w:w="1814" w:type="dxa"/>
          </w:tcPr>
          <w:p w14:paraId="1D3D3493" w14:textId="77777777" w:rsidR="006F4AD4" w:rsidRDefault="00000000">
            <w:r>
              <w:rPr>
                <w:sz w:val="19"/>
              </w:rPr>
              <w:t>May 2026</w:t>
            </w:r>
          </w:p>
        </w:tc>
        <w:tc>
          <w:tcPr>
            <w:tcW w:w="1814" w:type="dxa"/>
          </w:tcPr>
          <w:p w14:paraId="5016ABFD" w14:textId="77777777" w:rsidR="006F4AD4" w:rsidRDefault="00000000">
            <w:r>
              <w:rPr>
                <w:sz w:val="19"/>
              </w:rPr>
              <w:t>Explain how PayOS webhook HMAC-SHA256 signature verification works. I need to implement it in Java to validate incoming webhook calls.</w:t>
            </w:r>
          </w:p>
        </w:tc>
        <w:tc>
          <w:tcPr>
            <w:tcW w:w="1814" w:type="dxa"/>
          </w:tcPr>
          <w:p w14:paraId="10D0F8C8" w14:textId="77777777" w:rsidR="006F4AD4" w:rsidRDefault="00000000">
            <w:r>
              <w:rPr>
                <w:sz w:val="19"/>
              </w:rPr>
              <w:t>Explained algorithm: (1) Take all webhook body fields, sort keys alphabetically. (2) Concatenate as key=value pairs separated by &amp;. (3) Compute HMAC-SHA256 with checksumKey as secret. (4) Compare result (hex string) with signature field in payload.</w:t>
            </w:r>
          </w:p>
        </w:tc>
        <w:tc>
          <w:tcPr>
            <w:tcW w:w="1814" w:type="dxa"/>
          </w:tcPr>
          <w:p w14:paraId="3BE4CB67" w14:textId="77777777" w:rsidR="006F4AD4" w:rsidRDefault="00000000">
            <w:r>
              <w:rPr>
                <w:sz w:val="19"/>
              </w:rPr>
              <w:t>Implemented verifyWebhookSignature() method in PayosService. Added test using a mock PayOS payload from their documentation — confirmed signature matches. Added: if signature mismatch → log warning with orderCode for audit; return HTTP 403.</w:t>
            </w:r>
          </w:p>
        </w:tc>
      </w:tr>
      <w:tr w:rsidR="006F4AD4" w14:paraId="502B47BC" w14:textId="77777777">
        <w:tc>
          <w:tcPr>
            <w:tcW w:w="1814" w:type="dxa"/>
            <w:shd w:val="clear" w:color="auto" w:fill="EEF3FF"/>
          </w:tcPr>
          <w:p w14:paraId="094BC4F8" w14:textId="77777777" w:rsidR="006F4AD4" w:rsidRDefault="00000000">
            <w:r>
              <w:rPr>
                <w:sz w:val="19"/>
              </w:rPr>
              <w:t>PAY-02</w:t>
            </w:r>
          </w:p>
        </w:tc>
        <w:tc>
          <w:tcPr>
            <w:tcW w:w="1814" w:type="dxa"/>
            <w:shd w:val="clear" w:color="auto" w:fill="EEF3FF"/>
          </w:tcPr>
          <w:p w14:paraId="3AD003EF" w14:textId="77777777" w:rsidR="006F4AD4" w:rsidRDefault="00000000">
            <w:r>
              <w:rPr>
                <w:sz w:val="19"/>
              </w:rPr>
              <w:t>May 2026</w:t>
            </w:r>
          </w:p>
        </w:tc>
        <w:tc>
          <w:tcPr>
            <w:tcW w:w="1814" w:type="dxa"/>
            <w:shd w:val="clear" w:color="auto" w:fill="EEF3FF"/>
          </w:tcPr>
          <w:p w14:paraId="5933B73F" w14:textId="77777777" w:rsidR="006F4AD4" w:rsidRDefault="00000000">
            <w:r>
              <w:rPr>
                <w:sz w:val="19"/>
              </w:rPr>
              <w:t>How to generate a unique orderCode for PayOS? Constraint: must be a positive integer &lt; 9007199254740991 (JavaScript Number.MAX_SAFE_INTEGER). Our reservationId is a MongoDB ObjectId string.</w:t>
            </w:r>
          </w:p>
        </w:tc>
        <w:tc>
          <w:tcPr>
            <w:tcW w:w="1814" w:type="dxa"/>
            <w:shd w:val="clear" w:color="auto" w:fill="EEF3FF"/>
          </w:tcPr>
          <w:p w14:paraId="3009DA68" w14:textId="77777777" w:rsidR="006F4AD4" w:rsidRDefault="00000000">
            <w:r>
              <w:rPr>
                <w:sz w:val="19"/>
              </w:rPr>
              <w:t>Suggested formula: Math.abs(reservationId.hashCode()) % 100_000_000L * 1_000_000L + (currentTimeMillis % 1_000_000L). Guarantees &lt; 10^14 and uniqueness within 1-second window per reservation.</w:t>
            </w:r>
          </w:p>
        </w:tc>
        <w:tc>
          <w:tcPr>
            <w:tcW w:w="1814" w:type="dxa"/>
            <w:shd w:val="clear" w:color="auto" w:fill="EEF3FF"/>
          </w:tcPr>
          <w:p w14:paraId="050C9E8D" w14:textId="77777777" w:rsidR="006F4AD4" w:rsidRDefault="00000000">
            <w:r>
              <w:rPr>
                <w:sz w:val="19"/>
              </w:rPr>
              <w:t>Adopted formula. Added collision guard: query DB for existing Payment with same orderCode; if exists, add 1 until unique. Added: store orderCode in Payment document for idempotency lookup.</w:t>
            </w:r>
          </w:p>
        </w:tc>
      </w:tr>
      <w:tr w:rsidR="006F4AD4" w14:paraId="4763A288" w14:textId="77777777">
        <w:tc>
          <w:tcPr>
            <w:tcW w:w="1814" w:type="dxa"/>
          </w:tcPr>
          <w:p w14:paraId="276BE033" w14:textId="77777777" w:rsidR="006F4AD4" w:rsidRDefault="00000000">
            <w:r>
              <w:rPr>
                <w:sz w:val="19"/>
              </w:rPr>
              <w:t>PAY-03</w:t>
            </w:r>
          </w:p>
        </w:tc>
        <w:tc>
          <w:tcPr>
            <w:tcW w:w="1814" w:type="dxa"/>
          </w:tcPr>
          <w:p w14:paraId="7084C364" w14:textId="77777777" w:rsidR="006F4AD4" w:rsidRDefault="00000000">
            <w:r>
              <w:rPr>
                <w:sz w:val="19"/>
              </w:rPr>
              <w:t>May 2026</w:t>
            </w:r>
          </w:p>
        </w:tc>
        <w:tc>
          <w:tcPr>
            <w:tcW w:w="1814" w:type="dxa"/>
          </w:tcPr>
          <w:p w14:paraId="3048BC61" w14:textId="77777777" w:rsidR="006F4AD4" w:rsidRDefault="00000000">
            <w:r>
              <w:rPr>
                <w:sz w:val="19"/>
              </w:rPr>
              <w:t>handleWebhook() will be called multiple times by PayOS if our server is slow (PayOS retries on non-200). How to make it idempotent?</w:t>
            </w:r>
          </w:p>
        </w:tc>
        <w:tc>
          <w:tcPr>
            <w:tcW w:w="1814" w:type="dxa"/>
          </w:tcPr>
          <w:p w14:paraId="716FA230" w14:textId="77777777" w:rsidR="006F4AD4" w:rsidRDefault="00000000">
            <w:r>
              <w:rPr>
                <w:sz w:val="19"/>
              </w:rPr>
              <w:t>Pattern: before processing, check if Payment record for this orderCode already has status SUCCESS. If yes, return HTTP 200 immediately without any DB writes.</w:t>
            </w:r>
          </w:p>
        </w:tc>
        <w:tc>
          <w:tcPr>
            <w:tcW w:w="1814" w:type="dxa"/>
          </w:tcPr>
          <w:p w14:paraId="62ADFA2E" w14:textId="77777777" w:rsidR="006F4AD4" w:rsidRDefault="00000000">
            <w:r>
              <w:rPr>
                <w:sz w:val="19"/>
              </w:rPr>
              <w:t>Implemented idempotency check as first line in handleWebhook(). Added log: "Duplicate webhook received for orderCode={} — skipped." Confirmed: returning HTTP 200 (not 4xx) stops PayOS from retrying further.</w:t>
            </w:r>
          </w:p>
        </w:tc>
      </w:tr>
      <w:tr w:rsidR="006F4AD4" w14:paraId="62B3DB15" w14:textId="77777777">
        <w:tc>
          <w:tcPr>
            <w:tcW w:w="1814" w:type="dxa"/>
            <w:shd w:val="clear" w:color="auto" w:fill="EEF3FF"/>
          </w:tcPr>
          <w:p w14:paraId="545F23DB" w14:textId="77777777" w:rsidR="006F4AD4" w:rsidRDefault="00000000">
            <w:r>
              <w:rPr>
                <w:sz w:val="19"/>
              </w:rPr>
              <w:t>PAY-04</w:t>
            </w:r>
          </w:p>
        </w:tc>
        <w:tc>
          <w:tcPr>
            <w:tcW w:w="1814" w:type="dxa"/>
            <w:shd w:val="clear" w:color="auto" w:fill="EEF3FF"/>
          </w:tcPr>
          <w:p w14:paraId="60EF6A57" w14:textId="77777777" w:rsidR="006F4AD4" w:rsidRDefault="00000000">
            <w:r>
              <w:rPr>
                <w:sz w:val="19"/>
              </w:rPr>
              <w:t>June 2026</w:t>
            </w:r>
          </w:p>
        </w:tc>
        <w:tc>
          <w:tcPr>
            <w:tcW w:w="1814" w:type="dxa"/>
            <w:shd w:val="clear" w:color="auto" w:fill="EEF3FF"/>
          </w:tcPr>
          <w:p w14:paraId="5BCF6704" w14:textId="77777777" w:rsidR="006F4AD4" w:rsidRDefault="00000000">
            <w:r>
              <w:rPr>
                <w:sz w:val="19"/>
              </w:rPr>
              <w:t>For confirmDeposit() endpoint (called by driver after returning from PayOS page): I should not trust the FE blindly. How do I verify payment actually happened?</w:t>
            </w:r>
          </w:p>
        </w:tc>
        <w:tc>
          <w:tcPr>
            <w:tcW w:w="1814" w:type="dxa"/>
            <w:shd w:val="clear" w:color="auto" w:fill="EEF3FF"/>
          </w:tcPr>
          <w:p w14:paraId="3EAFF55F" w14:textId="77777777" w:rsidR="006F4AD4" w:rsidRDefault="00000000">
            <w:r>
              <w:rPr>
                <w:sz w:val="19"/>
              </w:rPr>
              <w:t>Suggested: BE makes a GET call to PayOS API /v2/payment-requests/{orderCode} using our API key, check response.data.status == "PAID" before confirming.</w:t>
            </w:r>
          </w:p>
        </w:tc>
        <w:tc>
          <w:tcPr>
            <w:tcW w:w="1814" w:type="dxa"/>
            <w:shd w:val="clear" w:color="auto" w:fill="EEF3FF"/>
          </w:tcPr>
          <w:p w14:paraId="7F650D15" w14:textId="77777777" w:rsidR="006F4AD4" w:rsidRDefault="00000000">
            <w:r>
              <w:rPr>
                <w:sz w:val="19"/>
              </w:rPr>
              <w:t>Integrated PayOS verification call using RestTemplate. Added fallback: if PayOS API call fails (network timeout) → check webhook flag in Payment document (set by handleWebhook). If neither confirms → return DEPOSIT_NOT_CONFIRMED error.</w:t>
            </w:r>
          </w:p>
        </w:tc>
      </w:tr>
      <w:tr w:rsidR="006F4AD4" w14:paraId="352A6272" w14:textId="77777777">
        <w:tc>
          <w:tcPr>
            <w:tcW w:w="1814" w:type="dxa"/>
          </w:tcPr>
          <w:p w14:paraId="28E8A998" w14:textId="77777777" w:rsidR="006F4AD4" w:rsidRDefault="00000000">
            <w:r>
              <w:rPr>
                <w:sz w:val="19"/>
              </w:rPr>
              <w:t>PAY-05</w:t>
            </w:r>
          </w:p>
        </w:tc>
        <w:tc>
          <w:tcPr>
            <w:tcW w:w="1814" w:type="dxa"/>
          </w:tcPr>
          <w:p w14:paraId="00BEF474" w14:textId="77777777" w:rsidR="006F4AD4" w:rsidRDefault="00000000">
            <w:r>
              <w:rPr>
                <w:sz w:val="19"/>
              </w:rPr>
              <w:t>June 2026</w:t>
            </w:r>
          </w:p>
        </w:tc>
        <w:tc>
          <w:tcPr>
            <w:tcW w:w="1814" w:type="dxa"/>
          </w:tcPr>
          <w:p w14:paraId="38B4BD83" w14:textId="77777777" w:rsidR="006F4AD4" w:rsidRDefault="00000000">
            <w:r>
              <w:rPr>
                <w:sz w:val="19"/>
              </w:rPr>
              <w:t xml:space="preserve">Bug: PayOS webhook is arriving before driver clicks "I paid" button (race condition). handleWebhook() updates </w:t>
            </w:r>
            <w:r>
              <w:rPr>
                <w:sz w:val="19"/>
              </w:rPr>
              <w:lastRenderedPageBreak/>
              <w:t>Payment to SUCCESS but reservation.status is still Pending (deposit not confirmed yet).</w:t>
            </w:r>
          </w:p>
        </w:tc>
        <w:tc>
          <w:tcPr>
            <w:tcW w:w="1814" w:type="dxa"/>
          </w:tcPr>
          <w:p w14:paraId="08D72D5A" w14:textId="77777777" w:rsidR="006F4AD4" w:rsidRDefault="00000000">
            <w:r>
              <w:rPr>
                <w:sz w:val="19"/>
              </w:rPr>
              <w:lastRenderedPageBreak/>
              <w:t xml:space="preserve">Identified: handleWebhook() and confirmDeposit() are independent flows. Suggested: in handleWebhook(), also update reservation.status = Confirmed </w:t>
            </w:r>
            <w:r>
              <w:rPr>
                <w:sz w:val="19"/>
              </w:rPr>
              <w:lastRenderedPageBreak/>
              <w:t>(not just Payment.status = SUCCESS).</w:t>
            </w:r>
          </w:p>
        </w:tc>
        <w:tc>
          <w:tcPr>
            <w:tcW w:w="1814" w:type="dxa"/>
          </w:tcPr>
          <w:p w14:paraId="41F37DB5" w14:textId="77777777" w:rsidR="006F4AD4" w:rsidRDefault="00000000">
            <w:r>
              <w:rPr>
                <w:sz w:val="19"/>
              </w:rPr>
              <w:lastRenderedPageBreak/>
              <w:t xml:space="preserve">Implemented: handleWebhook() now atomically updates both Payment and Reservation in the same </w:t>
            </w:r>
            <w:r>
              <w:rPr>
                <w:sz w:val="19"/>
              </w:rPr>
              <w:lastRenderedPageBreak/>
              <w:t>@Transactional block. Result: whether driver clicks confirm or webhook arrives first, reservation ends up Confirmed exactly once (idempotent).</w:t>
            </w:r>
          </w:p>
        </w:tc>
      </w:tr>
    </w:tbl>
    <w:p w14:paraId="360F7326" w14:textId="77777777" w:rsidR="006F4AD4" w:rsidRDefault="006F4AD4"/>
    <w:p w14:paraId="09C15A71" w14:textId="77777777" w:rsidR="006F4AD4" w:rsidRDefault="00000000">
      <w:pPr>
        <w:pStyle w:val="Heading2"/>
      </w:pPr>
      <w:r>
        <w:t>3.3  ParkingInfoService.java  (4,345 bytes) — Public Parking Info + Headroom</w:t>
      </w:r>
    </w:p>
    <w:p w14:paraId="59B7482A" w14:textId="77777777" w:rsidR="006F4AD4" w:rsidRDefault="00000000">
      <w:r>
        <w:rPr>
          <w:i/>
          <w:sz w:val="21"/>
        </w:rPr>
        <w:t>Path: BE/src/main/java/com/parking/modules/driver/ParkingInfoService.java</w:t>
      </w:r>
    </w:p>
    <w:tbl>
      <w:tblPr>
        <w:tblStyle w:val="TableGrid"/>
        <w:tblW w:w="0" w:type="auto"/>
        <w:tblLook w:val="04A0" w:firstRow="1" w:lastRow="0" w:firstColumn="1" w:lastColumn="0" w:noHBand="0" w:noVBand="1"/>
      </w:tblPr>
      <w:tblGrid>
        <w:gridCol w:w="1459"/>
        <w:gridCol w:w="1371"/>
        <w:gridCol w:w="1943"/>
        <w:gridCol w:w="1953"/>
        <w:gridCol w:w="2562"/>
      </w:tblGrid>
      <w:tr w:rsidR="006F4AD4" w14:paraId="0D2B1FF2" w14:textId="77777777">
        <w:tc>
          <w:tcPr>
            <w:tcW w:w="1814" w:type="dxa"/>
            <w:shd w:val="clear" w:color="auto" w:fill="1F497D"/>
          </w:tcPr>
          <w:p w14:paraId="6758460D" w14:textId="77777777" w:rsidR="006F4AD4" w:rsidRDefault="00000000">
            <w:r>
              <w:rPr>
                <w:b/>
                <w:color w:val="FFFFFF"/>
                <w:sz w:val="19"/>
              </w:rPr>
              <w:t>Session #</w:t>
            </w:r>
          </w:p>
        </w:tc>
        <w:tc>
          <w:tcPr>
            <w:tcW w:w="1814" w:type="dxa"/>
            <w:shd w:val="clear" w:color="auto" w:fill="1F497D"/>
          </w:tcPr>
          <w:p w14:paraId="408455E9" w14:textId="77777777" w:rsidR="006F4AD4" w:rsidRDefault="00000000">
            <w:r>
              <w:rPr>
                <w:b/>
                <w:color w:val="FFFFFF"/>
                <w:sz w:val="19"/>
              </w:rPr>
              <w:t>Date</w:t>
            </w:r>
          </w:p>
        </w:tc>
        <w:tc>
          <w:tcPr>
            <w:tcW w:w="1814" w:type="dxa"/>
            <w:shd w:val="clear" w:color="auto" w:fill="1F497D"/>
          </w:tcPr>
          <w:p w14:paraId="2FE0A8C8" w14:textId="77777777" w:rsidR="006F4AD4" w:rsidRDefault="00000000">
            <w:r>
              <w:rPr>
                <w:b/>
                <w:color w:val="FFFFFF"/>
                <w:sz w:val="19"/>
              </w:rPr>
              <w:t>My Prompt / Problem</w:t>
            </w:r>
          </w:p>
        </w:tc>
        <w:tc>
          <w:tcPr>
            <w:tcW w:w="1814" w:type="dxa"/>
            <w:shd w:val="clear" w:color="auto" w:fill="1F497D"/>
          </w:tcPr>
          <w:p w14:paraId="58B7D207" w14:textId="77777777" w:rsidR="006F4AD4" w:rsidRDefault="00000000">
            <w:r>
              <w:rPr>
                <w:b/>
                <w:color w:val="FFFFFF"/>
                <w:sz w:val="19"/>
              </w:rPr>
              <w:t>AI Output</w:t>
            </w:r>
          </w:p>
        </w:tc>
        <w:tc>
          <w:tcPr>
            <w:tcW w:w="1814" w:type="dxa"/>
            <w:shd w:val="clear" w:color="auto" w:fill="1F497D"/>
          </w:tcPr>
          <w:p w14:paraId="1F013A6D" w14:textId="77777777" w:rsidR="006F4AD4" w:rsidRDefault="00000000">
            <w:r>
              <w:rPr>
                <w:b/>
                <w:color w:val="FFFFFF"/>
                <w:sz w:val="19"/>
              </w:rPr>
              <w:t>What I Did After</w:t>
            </w:r>
          </w:p>
        </w:tc>
      </w:tr>
      <w:tr w:rsidR="006F4AD4" w14:paraId="702BE723" w14:textId="77777777">
        <w:tc>
          <w:tcPr>
            <w:tcW w:w="1814" w:type="dxa"/>
          </w:tcPr>
          <w:p w14:paraId="4A75512B" w14:textId="77777777" w:rsidR="006F4AD4" w:rsidRDefault="00000000">
            <w:r>
              <w:rPr>
                <w:sz w:val="19"/>
              </w:rPr>
              <w:t>INFO-01</w:t>
            </w:r>
          </w:p>
        </w:tc>
        <w:tc>
          <w:tcPr>
            <w:tcW w:w="1814" w:type="dxa"/>
          </w:tcPr>
          <w:p w14:paraId="11B7B8B0" w14:textId="77777777" w:rsidR="006F4AD4" w:rsidRDefault="00000000">
            <w:r>
              <w:rPr>
                <w:sz w:val="19"/>
              </w:rPr>
              <w:t>May 2026</w:t>
            </w:r>
          </w:p>
        </w:tc>
        <w:tc>
          <w:tcPr>
            <w:tcW w:w="1814" w:type="dxa"/>
          </w:tcPr>
          <w:p w14:paraId="5034F826" w14:textId="77777777" w:rsidR="006F4AD4" w:rsidRDefault="00000000">
            <w:r>
              <w:rPr>
                <w:sz w:val="19"/>
              </w:rPr>
              <w:t>I need to calculate Walk-in headroom = C - Inside(t) - Outstanding(t) for EACH vehicle type in a single API call. C = total non-Maintenance slots; Inside = Admitted+Parked sessions; Outstanding = Confirmed bookings not yet checked in. How to avoid N+1 queries (we have 3 vehicle types)?</w:t>
            </w:r>
          </w:p>
        </w:tc>
        <w:tc>
          <w:tcPr>
            <w:tcW w:w="1814" w:type="dxa"/>
          </w:tcPr>
          <w:p w14:paraId="1B20BD32" w14:textId="77777777" w:rsidR="006F4AD4" w:rsidRDefault="00000000">
            <w:r>
              <w:rPr>
                <w:sz w:val="19"/>
              </w:rPr>
              <w:t>Suggested MongoDB Aggregation pipeline using $group + $sum to count slots, sessions, reservations in 3 separate aggregation queries (one per collection), then merge results in Java.</w:t>
            </w:r>
          </w:p>
        </w:tc>
        <w:tc>
          <w:tcPr>
            <w:tcW w:w="1814" w:type="dxa"/>
          </w:tcPr>
          <w:p w14:paraId="5206F683" w14:textId="77777777" w:rsidR="006F4AD4" w:rsidRDefault="00000000">
            <w:r>
              <w:rPr>
                <w:sz w:val="19"/>
              </w:rPr>
              <w:t>Implemented using MongoTemplate.aggregate(). Reduced from 9 queries (3 types × 3 collections) to 3 aggregation queries. Each returns a list of {vehicleTypeId, count} grouped results. Java merges into CapacityDTO per vehicle type. Headroom cannot be negative — added Math.max(0, headroom).</w:t>
            </w:r>
          </w:p>
        </w:tc>
      </w:tr>
      <w:tr w:rsidR="006F4AD4" w14:paraId="6160EEA0" w14:textId="77777777">
        <w:tc>
          <w:tcPr>
            <w:tcW w:w="1814" w:type="dxa"/>
            <w:shd w:val="clear" w:color="auto" w:fill="EEF3FF"/>
          </w:tcPr>
          <w:p w14:paraId="5F4F2AF7" w14:textId="77777777" w:rsidR="006F4AD4" w:rsidRDefault="00000000">
            <w:r>
              <w:rPr>
                <w:sz w:val="19"/>
              </w:rPr>
              <w:t>INFO-02</w:t>
            </w:r>
          </w:p>
        </w:tc>
        <w:tc>
          <w:tcPr>
            <w:tcW w:w="1814" w:type="dxa"/>
            <w:shd w:val="clear" w:color="auto" w:fill="EEF3FF"/>
          </w:tcPr>
          <w:p w14:paraId="7B302C4E" w14:textId="77777777" w:rsidR="006F4AD4" w:rsidRDefault="00000000">
            <w:r>
              <w:rPr>
                <w:sz w:val="19"/>
              </w:rPr>
              <w:t>May 2026</w:t>
            </w:r>
          </w:p>
        </w:tc>
        <w:tc>
          <w:tcPr>
            <w:tcW w:w="1814" w:type="dxa"/>
            <w:shd w:val="clear" w:color="auto" w:fill="EEF3FF"/>
          </w:tcPr>
          <w:p w14:paraId="02209FBB" w14:textId="77777777" w:rsidR="006F4AD4" w:rsidRDefault="00000000">
            <w:r>
              <w:rPr>
                <w:sz w:val="19"/>
              </w:rPr>
              <w:t>The public /api/driver/parking-info endpoint should return: operating hours, current availability by vehicle type, and active pricing policies. How to get all 3 from SystemConfigs + DB without multiple round trips?</w:t>
            </w:r>
          </w:p>
        </w:tc>
        <w:tc>
          <w:tcPr>
            <w:tcW w:w="1814" w:type="dxa"/>
            <w:shd w:val="clear" w:color="auto" w:fill="EEF3FF"/>
          </w:tcPr>
          <w:p w14:paraId="389C71EC" w14:textId="77777777" w:rsidR="006F4AD4" w:rsidRDefault="00000000">
            <w:r>
              <w:rPr>
                <w:sz w:val="19"/>
              </w:rPr>
              <w:t>Suggested: fetch SystemConfigs once (DAY_START_HOUR, DAY_END_HOUR keys), run availability aggregation (see INFO-01), query active PricingPolicy per vehicleTypeId. Build ParkingInfoResponse assembling all 3.</w:t>
            </w:r>
          </w:p>
        </w:tc>
        <w:tc>
          <w:tcPr>
            <w:tcW w:w="1814" w:type="dxa"/>
            <w:shd w:val="clear" w:color="auto" w:fill="EEF3FF"/>
          </w:tcPr>
          <w:p w14:paraId="64CB2BEC" w14:textId="77777777" w:rsidR="006F4AD4" w:rsidRDefault="00000000">
            <w:r>
              <w:rPr>
                <w:sz w:val="19"/>
              </w:rPr>
              <w:t>Implemented getParkingInfo() following the structure. Added caching consideration: this is a PUBLIC endpoint, heavy traffic possible. Decided not to cache for now (data must be real-time for capacity info).</w:t>
            </w:r>
          </w:p>
        </w:tc>
      </w:tr>
    </w:tbl>
    <w:p w14:paraId="5EAF4D8F" w14:textId="77777777" w:rsidR="006F4AD4" w:rsidRDefault="006F4AD4"/>
    <w:p w14:paraId="063F5433" w14:textId="77777777" w:rsidR="006F4AD4" w:rsidRDefault="00000000">
      <w:pPr>
        <w:pStyle w:val="Heading2"/>
      </w:pPr>
      <w:r>
        <w:t>3.4  SessionDriverService.java  (6,710 bytes) — Session History &amp; Current Session</w:t>
      </w:r>
    </w:p>
    <w:p w14:paraId="468DD58F" w14:textId="77777777" w:rsidR="006F4AD4" w:rsidRDefault="00000000">
      <w:r>
        <w:rPr>
          <w:i/>
          <w:sz w:val="21"/>
        </w:rPr>
        <w:t>Path: BE/src/main/java/com/parking/modules/driver/SessionDriverService.java</w:t>
      </w:r>
    </w:p>
    <w:tbl>
      <w:tblPr>
        <w:tblStyle w:val="TableGrid"/>
        <w:tblW w:w="0" w:type="auto"/>
        <w:tblLook w:val="04A0" w:firstRow="1" w:lastRow="0" w:firstColumn="1" w:lastColumn="0" w:noHBand="0" w:noVBand="1"/>
      </w:tblPr>
      <w:tblGrid>
        <w:gridCol w:w="1022"/>
        <w:gridCol w:w="824"/>
        <w:gridCol w:w="1904"/>
        <w:gridCol w:w="3453"/>
        <w:gridCol w:w="2085"/>
      </w:tblGrid>
      <w:tr w:rsidR="006F4AD4" w14:paraId="11FAC710" w14:textId="77777777">
        <w:tc>
          <w:tcPr>
            <w:tcW w:w="1814" w:type="dxa"/>
            <w:shd w:val="clear" w:color="auto" w:fill="1F497D"/>
          </w:tcPr>
          <w:p w14:paraId="4A46AF28" w14:textId="77777777" w:rsidR="006F4AD4" w:rsidRDefault="00000000">
            <w:r>
              <w:rPr>
                <w:b/>
                <w:color w:val="FFFFFF"/>
                <w:sz w:val="19"/>
              </w:rPr>
              <w:t>Session #</w:t>
            </w:r>
          </w:p>
        </w:tc>
        <w:tc>
          <w:tcPr>
            <w:tcW w:w="1814" w:type="dxa"/>
            <w:shd w:val="clear" w:color="auto" w:fill="1F497D"/>
          </w:tcPr>
          <w:p w14:paraId="14BA7411" w14:textId="77777777" w:rsidR="006F4AD4" w:rsidRDefault="00000000">
            <w:r>
              <w:rPr>
                <w:b/>
                <w:color w:val="FFFFFF"/>
                <w:sz w:val="19"/>
              </w:rPr>
              <w:t>Date</w:t>
            </w:r>
          </w:p>
        </w:tc>
        <w:tc>
          <w:tcPr>
            <w:tcW w:w="1814" w:type="dxa"/>
            <w:shd w:val="clear" w:color="auto" w:fill="1F497D"/>
          </w:tcPr>
          <w:p w14:paraId="50035E2E" w14:textId="77777777" w:rsidR="006F4AD4" w:rsidRDefault="00000000">
            <w:r>
              <w:rPr>
                <w:b/>
                <w:color w:val="FFFFFF"/>
                <w:sz w:val="19"/>
              </w:rPr>
              <w:t>My Prompt / Problem</w:t>
            </w:r>
          </w:p>
        </w:tc>
        <w:tc>
          <w:tcPr>
            <w:tcW w:w="1814" w:type="dxa"/>
            <w:shd w:val="clear" w:color="auto" w:fill="1F497D"/>
          </w:tcPr>
          <w:p w14:paraId="2C40F8C8" w14:textId="77777777" w:rsidR="006F4AD4" w:rsidRDefault="00000000">
            <w:r>
              <w:rPr>
                <w:b/>
                <w:color w:val="FFFFFF"/>
                <w:sz w:val="19"/>
              </w:rPr>
              <w:t>AI Output</w:t>
            </w:r>
          </w:p>
        </w:tc>
        <w:tc>
          <w:tcPr>
            <w:tcW w:w="1814" w:type="dxa"/>
            <w:shd w:val="clear" w:color="auto" w:fill="1F497D"/>
          </w:tcPr>
          <w:p w14:paraId="5394E3FA" w14:textId="77777777" w:rsidR="006F4AD4" w:rsidRDefault="00000000">
            <w:r>
              <w:rPr>
                <w:b/>
                <w:color w:val="FFFFFF"/>
                <w:sz w:val="19"/>
              </w:rPr>
              <w:t>What I Did After</w:t>
            </w:r>
          </w:p>
        </w:tc>
      </w:tr>
      <w:tr w:rsidR="006F4AD4" w14:paraId="3DB3B663" w14:textId="77777777">
        <w:tc>
          <w:tcPr>
            <w:tcW w:w="1814" w:type="dxa"/>
          </w:tcPr>
          <w:p w14:paraId="5CB37119" w14:textId="77777777" w:rsidR="006F4AD4" w:rsidRDefault="00000000">
            <w:r>
              <w:rPr>
                <w:sz w:val="19"/>
              </w:rPr>
              <w:t>SES-01</w:t>
            </w:r>
          </w:p>
        </w:tc>
        <w:tc>
          <w:tcPr>
            <w:tcW w:w="1814" w:type="dxa"/>
          </w:tcPr>
          <w:p w14:paraId="6B06C670" w14:textId="77777777" w:rsidR="006F4AD4" w:rsidRDefault="00000000">
            <w:r>
              <w:rPr>
                <w:sz w:val="19"/>
              </w:rPr>
              <w:t>June 2026</w:t>
            </w:r>
          </w:p>
        </w:tc>
        <w:tc>
          <w:tcPr>
            <w:tcW w:w="1814" w:type="dxa"/>
          </w:tcPr>
          <w:p w14:paraId="7DF7A846" w14:textId="77777777" w:rsidR="006F4AD4" w:rsidRDefault="00000000">
            <w:r>
              <w:rPr>
                <w:sz w:val="19"/>
              </w:rPr>
              <w:t>getCurrentSession(): return all open sessions for the current driver (status: Admitted or Parked) with an estimated fee based on current time as exit time.</w:t>
            </w:r>
          </w:p>
        </w:tc>
        <w:tc>
          <w:tcPr>
            <w:tcW w:w="1814" w:type="dxa"/>
          </w:tcPr>
          <w:p w14:paraId="20FF93B9" w14:textId="77777777" w:rsidR="006F4AD4" w:rsidRDefault="00000000">
            <w:r>
              <w:rPr>
                <w:sz w:val="19"/>
              </w:rPr>
              <w:t>Generated query findByDriverUserIdAndStatusIn(userId, List.of(ADMITTED, PARKED)). For estimated fee: call same fee formula from CheckoutService with exitTime = now().</w:t>
            </w:r>
          </w:p>
        </w:tc>
        <w:tc>
          <w:tcPr>
            <w:tcW w:w="1814" w:type="dxa"/>
          </w:tcPr>
          <w:p w14:paraId="07D2D14A" w14:textId="77777777" w:rsidR="006F4AD4" w:rsidRDefault="00000000">
            <w:r>
              <w:rPr>
                <w:sz w:val="19"/>
              </w:rPr>
              <w:t>Added: estimated fee is clearly labeled isEstimated=true in response. Added: format duration as "Xh Ym" string for display. Added null-guard: if session has no linked pricingPolicy snapshot → use current active policy as fallback.</w:t>
            </w:r>
          </w:p>
        </w:tc>
      </w:tr>
      <w:tr w:rsidR="006F4AD4" w14:paraId="785F581C" w14:textId="77777777">
        <w:tc>
          <w:tcPr>
            <w:tcW w:w="1814" w:type="dxa"/>
            <w:shd w:val="clear" w:color="auto" w:fill="EEF3FF"/>
          </w:tcPr>
          <w:p w14:paraId="3268B7C7" w14:textId="77777777" w:rsidR="006F4AD4" w:rsidRDefault="00000000">
            <w:r>
              <w:rPr>
                <w:sz w:val="19"/>
              </w:rPr>
              <w:lastRenderedPageBreak/>
              <w:t>SES-02</w:t>
            </w:r>
          </w:p>
        </w:tc>
        <w:tc>
          <w:tcPr>
            <w:tcW w:w="1814" w:type="dxa"/>
            <w:shd w:val="clear" w:color="auto" w:fill="EEF3FF"/>
          </w:tcPr>
          <w:p w14:paraId="765F0F87" w14:textId="77777777" w:rsidR="006F4AD4" w:rsidRDefault="00000000">
            <w:r>
              <w:rPr>
                <w:sz w:val="19"/>
              </w:rPr>
              <w:t>June 2026</w:t>
            </w:r>
          </w:p>
        </w:tc>
        <w:tc>
          <w:tcPr>
            <w:tcW w:w="1814" w:type="dxa"/>
            <w:shd w:val="clear" w:color="auto" w:fill="EEF3FF"/>
          </w:tcPr>
          <w:p w14:paraId="37E39DC3" w14:textId="77777777" w:rsidR="006F4AD4" w:rsidRDefault="00000000">
            <w:r>
              <w:rPr>
                <w:sz w:val="19"/>
              </w:rPr>
              <w:t>getSessionHistory(): paginated list of completed sessions for this driver. Should include session duration, total fee paid, and linked reservation (if any).</w:t>
            </w:r>
          </w:p>
        </w:tc>
        <w:tc>
          <w:tcPr>
            <w:tcW w:w="1814" w:type="dxa"/>
            <w:shd w:val="clear" w:color="auto" w:fill="EEF3FF"/>
          </w:tcPr>
          <w:p w14:paraId="32281516" w14:textId="77777777" w:rsidR="006F4AD4" w:rsidRDefault="00000000">
            <w:r>
              <w:rPr>
                <w:sz w:val="19"/>
              </w:rPr>
              <w:t>Generated paginated query using Pageable, joining session with payment and reservation.</w:t>
            </w:r>
          </w:p>
        </w:tc>
        <w:tc>
          <w:tcPr>
            <w:tcW w:w="1814" w:type="dxa"/>
            <w:shd w:val="clear" w:color="auto" w:fill="EEF3FF"/>
          </w:tcPr>
          <w:p w14:paraId="46BDBF43" w14:textId="77777777" w:rsidR="006F4AD4" w:rsidRDefault="00000000">
            <w:r>
              <w:rPr>
                <w:sz w:val="19"/>
              </w:rPr>
              <w:t>MongoDB does not support SQL JOIN. Changed to: fetch sessions first, then batch-fetch related Payments and Reservations by ID set. Assembled SessionDetailResponse manually in Java. AI suggested SQL-style approach which would not work with Spring Data MongoDB.</w:t>
            </w:r>
          </w:p>
        </w:tc>
      </w:tr>
    </w:tbl>
    <w:p w14:paraId="7CC42427" w14:textId="77777777" w:rsidR="006F4AD4" w:rsidRDefault="006F4AD4"/>
    <w:p w14:paraId="0BABE149" w14:textId="77777777" w:rsidR="006F4AD4" w:rsidRDefault="00000000">
      <w:pPr>
        <w:pStyle w:val="Heading2"/>
      </w:pPr>
      <w:r>
        <w:t>3.5  PaymentDriverService.java  (8,612 bytes) — Payment State Machine</w:t>
      </w:r>
    </w:p>
    <w:p w14:paraId="5BEE5D66" w14:textId="77777777" w:rsidR="006F4AD4" w:rsidRDefault="00000000">
      <w:r>
        <w:rPr>
          <w:i/>
          <w:sz w:val="21"/>
        </w:rPr>
        <w:t>Path: BE/src/main/java/com/parking/modules/driver/PaymentDriverService.java</w:t>
      </w:r>
    </w:p>
    <w:tbl>
      <w:tblPr>
        <w:tblStyle w:val="TableGrid"/>
        <w:tblW w:w="0" w:type="auto"/>
        <w:tblLook w:val="04A0" w:firstRow="1" w:lastRow="0" w:firstColumn="1" w:lastColumn="0" w:noHBand="0" w:noVBand="1"/>
      </w:tblPr>
      <w:tblGrid>
        <w:gridCol w:w="1814"/>
        <w:gridCol w:w="1814"/>
        <w:gridCol w:w="1814"/>
        <w:gridCol w:w="1890"/>
        <w:gridCol w:w="1898"/>
      </w:tblGrid>
      <w:tr w:rsidR="006F4AD4" w14:paraId="5980A9BC" w14:textId="77777777">
        <w:tc>
          <w:tcPr>
            <w:tcW w:w="1814" w:type="dxa"/>
            <w:shd w:val="clear" w:color="auto" w:fill="1F497D"/>
          </w:tcPr>
          <w:p w14:paraId="6281EE84" w14:textId="77777777" w:rsidR="006F4AD4" w:rsidRDefault="00000000">
            <w:r>
              <w:rPr>
                <w:b/>
                <w:color w:val="FFFFFF"/>
                <w:sz w:val="19"/>
              </w:rPr>
              <w:t>Session #</w:t>
            </w:r>
          </w:p>
        </w:tc>
        <w:tc>
          <w:tcPr>
            <w:tcW w:w="1814" w:type="dxa"/>
            <w:shd w:val="clear" w:color="auto" w:fill="1F497D"/>
          </w:tcPr>
          <w:p w14:paraId="2DA81D57" w14:textId="77777777" w:rsidR="006F4AD4" w:rsidRDefault="00000000">
            <w:r>
              <w:rPr>
                <w:b/>
                <w:color w:val="FFFFFF"/>
                <w:sz w:val="19"/>
              </w:rPr>
              <w:t>Date</w:t>
            </w:r>
          </w:p>
        </w:tc>
        <w:tc>
          <w:tcPr>
            <w:tcW w:w="1814" w:type="dxa"/>
            <w:shd w:val="clear" w:color="auto" w:fill="1F497D"/>
          </w:tcPr>
          <w:p w14:paraId="257A4EDA" w14:textId="77777777" w:rsidR="006F4AD4" w:rsidRDefault="00000000">
            <w:r>
              <w:rPr>
                <w:b/>
                <w:color w:val="FFFFFF"/>
                <w:sz w:val="19"/>
              </w:rPr>
              <w:t>My Prompt / Problem</w:t>
            </w:r>
          </w:p>
        </w:tc>
        <w:tc>
          <w:tcPr>
            <w:tcW w:w="1814" w:type="dxa"/>
            <w:shd w:val="clear" w:color="auto" w:fill="1F497D"/>
          </w:tcPr>
          <w:p w14:paraId="602FB62B" w14:textId="77777777" w:rsidR="006F4AD4" w:rsidRDefault="00000000">
            <w:r>
              <w:rPr>
                <w:b/>
                <w:color w:val="FFFFFF"/>
                <w:sz w:val="19"/>
              </w:rPr>
              <w:t>AI Output</w:t>
            </w:r>
          </w:p>
        </w:tc>
        <w:tc>
          <w:tcPr>
            <w:tcW w:w="1814" w:type="dxa"/>
            <w:shd w:val="clear" w:color="auto" w:fill="1F497D"/>
          </w:tcPr>
          <w:p w14:paraId="216C7992" w14:textId="77777777" w:rsidR="006F4AD4" w:rsidRDefault="00000000">
            <w:r>
              <w:rPr>
                <w:b/>
                <w:color w:val="FFFFFF"/>
                <w:sz w:val="19"/>
              </w:rPr>
              <w:t>What I Did After</w:t>
            </w:r>
          </w:p>
        </w:tc>
      </w:tr>
      <w:tr w:rsidR="006F4AD4" w14:paraId="378A788E" w14:textId="77777777">
        <w:tc>
          <w:tcPr>
            <w:tcW w:w="1814" w:type="dxa"/>
          </w:tcPr>
          <w:p w14:paraId="37FC6704" w14:textId="77777777" w:rsidR="006F4AD4" w:rsidRDefault="00000000">
            <w:r>
              <w:rPr>
                <w:sz w:val="19"/>
              </w:rPr>
              <w:t>PMT-01</w:t>
            </w:r>
          </w:p>
        </w:tc>
        <w:tc>
          <w:tcPr>
            <w:tcW w:w="1814" w:type="dxa"/>
          </w:tcPr>
          <w:p w14:paraId="6908D67F" w14:textId="77777777" w:rsidR="006F4AD4" w:rsidRDefault="00000000">
            <w:r>
              <w:rPr>
                <w:sz w:val="19"/>
              </w:rPr>
              <w:t>June 2026</w:t>
            </w:r>
          </w:p>
        </w:tc>
        <w:tc>
          <w:tcPr>
            <w:tcW w:w="1814" w:type="dxa"/>
          </w:tcPr>
          <w:p w14:paraId="1319C25F" w14:textId="77777777" w:rsidR="006F4AD4" w:rsidRDefault="00000000">
            <w:r>
              <w:rPr>
                <w:sz w:val="19"/>
              </w:rPr>
              <w:t>I need to model the payment lifecycle: PENDING → PROCESSING → SUCCESS or FAILED. Multiple events can trigger transitions: PayOS webhook, driver manual confirm, and admin override.</w:t>
            </w:r>
          </w:p>
        </w:tc>
        <w:tc>
          <w:tcPr>
            <w:tcW w:w="1814" w:type="dxa"/>
          </w:tcPr>
          <w:p w14:paraId="5E427021" w14:textId="77777777" w:rsidR="006F4AD4" w:rsidRDefault="00000000">
            <w:r>
              <w:rPr>
                <w:sz w:val="19"/>
              </w:rPr>
              <w:t>Suggested using a state machine pattern with a PaymentStatus enum and transition guard methods (canTransitionTo()). Each service method checks allowed transitions before updating.</w:t>
            </w:r>
          </w:p>
        </w:tc>
        <w:tc>
          <w:tcPr>
            <w:tcW w:w="1814" w:type="dxa"/>
          </w:tcPr>
          <w:p w14:paraId="35D495FA" w14:textId="77777777" w:rsidR="006F4AD4" w:rsidRDefault="00000000">
            <w:r>
              <w:rPr>
                <w:sz w:val="19"/>
              </w:rPr>
              <w:t>Implemented transition guards. Added: FAILED status auto-resets to PENDING after 15 minutes (to allow driver to retry payment). Added: SUCCESS is terminal — cannot be reversed by any API.</w:t>
            </w:r>
          </w:p>
        </w:tc>
      </w:tr>
      <w:tr w:rsidR="006F4AD4" w14:paraId="08F3801D" w14:textId="77777777">
        <w:tc>
          <w:tcPr>
            <w:tcW w:w="1814" w:type="dxa"/>
            <w:shd w:val="clear" w:color="auto" w:fill="EEF3FF"/>
          </w:tcPr>
          <w:p w14:paraId="563FA62B" w14:textId="77777777" w:rsidR="006F4AD4" w:rsidRDefault="00000000">
            <w:r>
              <w:rPr>
                <w:sz w:val="19"/>
              </w:rPr>
              <w:t>PMT-02</w:t>
            </w:r>
          </w:p>
        </w:tc>
        <w:tc>
          <w:tcPr>
            <w:tcW w:w="1814" w:type="dxa"/>
            <w:shd w:val="clear" w:color="auto" w:fill="EEF3FF"/>
          </w:tcPr>
          <w:p w14:paraId="62D69D81" w14:textId="77777777" w:rsidR="006F4AD4" w:rsidRDefault="00000000">
            <w:r>
              <w:rPr>
                <w:sz w:val="19"/>
              </w:rPr>
              <w:t>July 2026</w:t>
            </w:r>
          </w:p>
        </w:tc>
        <w:tc>
          <w:tcPr>
            <w:tcW w:w="1814" w:type="dxa"/>
            <w:shd w:val="clear" w:color="auto" w:fill="EEF3FF"/>
          </w:tcPr>
          <w:p w14:paraId="5E654E8E" w14:textId="77777777" w:rsidR="006F4AD4" w:rsidRDefault="00000000">
            <w:r>
              <w:rPr>
                <w:sz w:val="19"/>
              </w:rPr>
              <w:t>Bug: if driver pays deposit successfully but then immediately cancels the booking (within 3 hours after payment, before the 3-hour-before-entry cutoff), the refund flow is not being triggered.</w:t>
            </w:r>
          </w:p>
        </w:tc>
        <w:tc>
          <w:tcPr>
            <w:tcW w:w="1814" w:type="dxa"/>
            <w:shd w:val="clear" w:color="auto" w:fill="EEF3FF"/>
          </w:tcPr>
          <w:p w14:paraId="6F837E9E" w14:textId="77777777" w:rsidR="006F4AD4" w:rsidRDefault="00000000">
            <w:r>
              <w:rPr>
                <w:sz w:val="19"/>
              </w:rPr>
              <w:t>Identified: cancelReservation() checks depositStatus BEFORE checking time cutoff. Should check time cutoff first, then handle depositStatus.</w:t>
            </w:r>
          </w:p>
        </w:tc>
        <w:tc>
          <w:tcPr>
            <w:tcW w:w="1814" w:type="dxa"/>
            <w:shd w:val="clear" w:color="auto" w:fill="EEF3FF"/>
          </w:tcPr>
          <w:p w14:paraId="229D55DB" w14:textId="77777777" w:rsidR="006F4AD4" w:rsidRDefault="00000000">
            <w:r>
              <w:rPr>
                <w:sz w:val="19"/>
              </w:rPr>
              <w:t>Reordered checks in cancelReservation(): (1) check status is Pending/Confirmed, (2) check time &gt; 3h before entry, (3) THEN update depositStatus to Refunded if Paid. Added integration test for this sequence.</w:t>
            </w:r>
          </w:p>
        </w:tc>
      </w:tr>
    </w:tbl>
    <w:p w14:paraId="00868BF1" w14:textId="77777777" w:rsidR="006F4AD4" w:rsidRDefault="006F4AD4"/>
    <w:p w14:paraId="44B340E4" w14:textId="77777777" w:rsidR="006F4AD4" w:rsidRDefault="00000000">
      <w:pPr>
        <w:pStyle w:val="Heading2"/>
      </w:pPr>
      <w:r>
        <w:t>3.6  FeedbackDriverService.java  (2,350 bytes) — Post-Parking Feedback</w:t>
      </w:r>
    </w:p>
    <w:p w14:paraId="2BCD4857" w14:textId="77777777" w:rsidR="006F4AD4" w:rsidRDefault="00000000">
      <w:r>
        <w:rPr>
          <w:i/>
          <w:sz w:val="21"/>
        </w:rPr>
        <w:t>Path: BE/src/main/java/com/parking/modules/driver/FeedbackDriverService.java</w:t>
      </w:r>
    </w:p>
    <w:tbl>
      <w:tblPr>
        <w:tblStyle w:val="TableGrid"/>
        <w:tblW w:w="0" w:type="auto"/>
        <w:tblLook w:val="04A0" w:firstRow="1" w:lastRow="0" w:firstColumn="1" w:lastColumn="0" w:noHBand="0" w:noVBand="1"/>
      </w:tblPr>
      <w:tblGrid>
        <w:gridCol w:w="1814"/>
        <w:gridCol w:w="1814"/>
        <w:gridCol w:w="1814"/>
        <w:gridCol w:w="1854"/>
        <w:gridCol w:w="1814"/>
      </w:tblGrid>
      <w:tr w:rsidR="006F4AD4" w14:paraId="712A2B4A" w14:textId="77777777">
        <w:tc>
          <w:tcPr>
            <w:tcW w:w="1814" w:type="dxa"/>
            <w:shd w:val="clear" w:color="auto" w:fill="1F497D"/>
          </w:tcPr>
          <w:p w14:paraId="7D5D0AEB" w14:textId="77777777" w:rsidR="006F4AD4" w:rsidRDefault="00000000">
            <w:r>
              <w:rPr>
                <w:b/>
                <w:color w:val="FFFFFF"/>
                <w:sz w:val="19"/>
              </w:rPr>
              <w:t>Session #</w:t>
            </w:r>
          </w:p>
        </w:tc>
        <w:tc>
          <w:tcPr>
            <w:tcW w:w="1814" w:type="dxa"/>
            <w:shd w:val="clear" w:color="auto" w:fill="1F497D"/>
          </w:tcPr>
          <w:p w14:paraId="7578C6FD" w14:textId="77777777" w:rsidR="006F4AD4" w:rsidRDefault="00000000">
            <w:r>
              <w:rPr>
                <w:b/>
                <w:color w:val="FFFFFF"/>
                <w:sz w:val="19"/>
              </w:rPr>
              <w:t>Date</w:t>
            </w:r>
          </w:p>
        </w:tc>
        <w:tc>
          <w:tcPr>
            <w:tcW w:w="1814" w:type="dxa"/>
            <w:shd w:val="clear" w:color="auto" w:fill="1F497D"/>
          </w:tcPr>
          <w:p w14:paraId="3576CE39" w14:textId="77777777" w:rsidR="006F4AD4" w:rsidRDefault="00000000">
            <w:r>
              <w:rPr>
                <w:b/>
                <w:color w:val="FFFFFF"/>
                <w:sz w:val="19"/>
              </w:rPr>
              <w:t>My Prompt / Problem</w:t>
            </w:r>
          </w:p>
        </w:tc>
        <w:tc>
          <w:tcPr>
            <w:tcW w:w="1814" w:type="dxa"/>
            <w:shd w:val="clear" w:color="auto" w:fill="1F497D"/>
          </w:tcPr>
          <w:p w14:paraId="29D2335B" w14:textId="77777777" w:rsidR="006F4AD4" w:rsidRDefault="00000000">
            <w:r>
              <w:rPr>
                <w:b/>
                <w:color w:val="FFFFFF"/>
                <w:sz w:val="19"/>
              </w:rPr>
              <w:t>AI Output</w:t>
            </w:r>
          </w:p>
        </w:tc>
        <w:tc>
          <w:tcPr>
            <w:tcW w:w="1814" w:type="dxa"/>
            <w:shd w:val="clear" w:color="auto" w:fill="1F497D"/>
          </w:tcPr>
          <w:p w14:paraId="0008EAF3" w14:textId="77777777" w:rsidR="006F4AD4" w:rsidRDefault="00000000">
            <w:r>
              <w:rPr>
                <w:b/>
                <w:color w:val="FFFFFF"/>
                <w:sz w:val="19"/>
              </w:rPr>
              <w:t>What I Did After</w:t>
            </w:r>
          </w:p>
        </w:tc>
      </w:tr>
      <w:tr w:rsidR="006F4AD4" w14:paraId="0F64A5FB" w14:textId="77777777">
        <w:tc>
          <w:tcPr>
            <w:tcW w:w="1814" w:type="dxa"/>
          </w:tcPr>
          <w:p w14:paraId="79CBACDE" w14:textId="77777777" w:rsidR="006F4AD4" w:rsidRDefault="00000000">
            <w:r>
              <w:rPr>
                <w:sz w:val="19"/>
              </w:rPr>
              <w:t>FB-01</w:t>
            </w:r>
          </w:p>
        </w:tc>
        <w:tc>
          <w:tcPr>
            <w:tcW w:w="1814" w:type="dxa"/>
          </w:tcPr>
          <w:p w14:paraId="15B3B95C" w14:textId="77777777" w:rsidR="006F4AD4" w:rsidRDefault="00000000">
            <w:r>
              <w:rPr>
                <w:sz w:val="19"/>
              </w:rPr>
              <w:t>June 2026</w:t>
            </w:r>
          </w:p>
        </w:tc>
        <w:tc>
          <w:tcPr>
            <w:tcW w:w="1814" w:type="dxa"/>
          </w:tcPr>
          <w:p w14:paraId="2ADAC9E0" w14:textId="77777777" w:rsidR="006F4AD4" w:rsidRDefault="00000000">
            <w:r>
              <w:rPr>
                <w:sz w:val="19"/>
              </w:rPr>
              <w:t xml:space="preserve">Submit feedback: driver gives rating (1-5) + comment after parking. Validation: sessionId must belong to a Completed session owned by this driver. Driver can </w:t>
            </w:r>
            <w:r>
              <w:rPr>
                <w:sz w:val="19"/>
              </w:rPr>
              <w:lastRenderedPageBreak/>
              <w:t>only submit 1 feedback per session.</w:t>
            </w:r>
          </w:p>
        </w:tc>
        <w:tc>
          <w:tcPr>
            <w:tcW w:w="1814" w:type="dxa"/>
          </w:tcPr>
          <w:p w14:paraId="267F6CD8" w14:textId="77777777" w:rsidR="006F4AD4" w:rsidRDefault="00000000">
            <w:r>
              <w:rPr>
                <w:sz w:val="19"/>
              </w:rPr>
              <w:lastRenderedPageBreak/>
              <w:t>Generated submitFeedback() with session ownership check and duplicate guard using existsBySessionId().</w:t>
            </w:r>
          </w:p>
        </w:tc>
        <w:tc>
          <w:tcPr>
            <w:tcW w:w="1814" w:type="dxa"/>
          </w:tcPr>
          <w:p w14:paraId="017F657A" w14:textId="77777777" w:rsidR="006F4AD4" w:rsidRDefault="00000000">
            <w:r>
              <w:rPr>
                <w:sz w:val="19"/>
              </w:rPr>
              <w:t xml:space="preserve">Added: if session not Completed → HTTP 400 with descriptive message "Session not completed". Added: if feedback already exists for this sessionId → HTTP 409 </w:t>
            </w:r>
            <w:r>
              <w:rPr>
                <w:sz w:val="19"/>
              </w:rPr>
              <w:lastRenderedPageBreak/>
              <w:t>CONFLICT (not 400). Added rating range validation at DTO level using @Min(1) @Max(5).</w:t>
            </w:r>
          </w:p>
        </w:tc>
      </w:tr>
    </w:tbl>
    <w:p w14:paraId="23404B8E" w14:textId="77777777" w:rsidR="006F4AD4" w:rsidRDefault="006F4AD4"/>
    <w:p w14:paraId="749F3C7E" w14:textId="77777777" w:rsidR="006F4AD4" w:rsidRDefault="00000000">
      <w:r>
        <w:br w:type="page"/>
      </w:r>
    </w:p>
    <w:p w14:paraId="1BE0B549" w14:textId="77777777" w:rsidR="006F4AD4" w:rsidRDefault="00000000">
      <w:pPr>
        <w:pStyle w:val="Heading1"/>
      </w:pPr>
      <w:r>
        <w:lastRenderedPageBreak/>
        <w:t>4. AI Usage Log — Phase 3: Testing &amp; Documentation</w:t>
      </w:r>
    </w:p>
    <w:tbl>
      <w:tblPr>
        <w:tblStyle w:val="TableGrid"/>
        <w:tblW w:w="0" w:type="auto"/>
        <w:tblLook w:val="04A0" w:firstRow="1" w:lastRow="0" w:firstColumn="1" w:lastColumn="0" w:noHBand="0" w:noVBand="1"/>
      </w:tblPr>
      <w:tblGrid>
        <w:gridCol w:w="1469"/>
        <w:gridCol w:w="1383"/>
        <w:gridCol w:w="1960"/>
        <w:gridCol w:w="1642"/>
        <w:gridCol w:w="2834"/>
      </w:tblGrid>
      <w:tr w:rsidR="006F4AD4" w14:paraId="5A01B914" w14:textId="77777777">
        <w:tc>
          <w:tcPr>
            <w:tcW w:w="1814" w:type="dxa"/>
            <w:shd w:val="clear" w:color="auto" w:fill="7030A0"/>
          </w:tcPr>
          <w:p w14:paraId="16976500" w14:textId="77777777" w:rsidR="006F4AD4" w:rsidRDefault="00000000">
            <w:r>
              <w:rPr>
                <w:b/>
                <w:color w:val="FFFFFF"/>
                <w:sz w:val="19"/>
              </w:rPr>
              <w:t>Session #</w:t>
            </w:r>
          </w:p>
        </w:tc>
        <w:tc>
          <w:tcPr>
            <w:tcW w:w="1814" w:type="dxa"/>
            <w:shd w:val="clear" w:color="auto" w:fill="7030A0"/>
          </w:tcPr>
          <w:p w14:paraId="490A5C4F" w14:textId="77777777" w:rsidR="006F4AD4" w:rsidRDefault="00000000">
            <w:r>
              <w:rPr>
                <w:b/>
                <w:color w:val="FFFFFF"/>
                <w:sz w:val="19"/>
              </w:rPr>
              <w:t>Date</w:t>
            </w:r>
          </w:p>
        </w:tc>
        <w:tc>
          <w:tcPr>
            <w:tcW w:w="1814" w:type="dxa"/>
            <w:shd w:val="clear" w:color="auto" w:fill="7030A0"/>
          </w:tcPr>
          <w:p w14:paraId="2D841C17" w14:textId="77777777" w:rsidR="006F4AD4" w:rsidRDefault="00000000">
            <w:r>
              <w:rPr>
                <w:b/>
                <w:color w:val="FFFFFF"/>
                <w:sz w:val="19"/>
              </w:rPr>
              <w:t>Activity</w:t>
            </w:r>
          </w:p>
        </w:tc>
        <w:tc>
          <w:tcPr>
            <w:tcW w:w="1814" w:type="dxa"/>
            <w:shd w:val="clear" w:color="auto" w:fill="7030A0"/>
          </w:tcPr>
          <w:p w14:paraId="40366C95" w14:textId="77777777" w:rsidR="006F4AD4" w:rsidRDefault="00000000">
            <w:r>
              <w:rPr>
                <w:b/>
                <w:color w:val="FFFFFF"/>
                <w:sz w:val="19"/>
              </w:rPr>
              <w:t>AI Contribution</w:t>
            </w:r>
          </w:p>
        </w:tc>
        <w:tc>
          <w:tcPr>
            <w:tcW w:w="1814" w:type="dxa"/>
            <w:shd w:val="clear" w:color="auto" w:fill="7030A0"/>
          </w:tcPr>
          <w:p w14:paraId="02F05BE3" w14:textId="77777777" w:rsidR="006F4AD4" w:rsidRDefault="00000000">
            <w:r>
              <w:rPr>
                <w:b/>
                <w:color w:val="FFFFFF"/>
                <w:sz w:val="19"/>
              </w:rPr>
              <w:t>What I Did After</w:t>
            </w:r>
          </w:p>
        </w:tc>
      </w:tr>
      <w:tr w:rsidR="006F4AD4" w14:paraId="4FBBAF7D" w14:textId="77777777">
        <w:tc>
          <w:tcPr>
            <w:tcW w:w="1814" w:type="dxa"/>
          </w:tcPr>
          <w:p w14:paraId="0F261527" w14:textId="77777777" w:rsidR="006F4AD4" w:rsidRDefault="00000000">
            <w:r>
              <w:rPr>
                <w:sz w:val="19"/>
              </w:rPr>
              <w:t>DOC-01</w:t>
            </w:r>
          </w:p>
        </w:tc>
        <w:tc>
          <w:tcPr>
            <w:tcW w:w="1814" w:type="dxa"/>
          </w:tcPr>
          <w:p w14:paraId="43063E54" w14:textId="77777777" w:rsidR="006F4AD4" w:rsidRDefault="00000000">
            <w:r>
              <w:rPr>
                <w:sz w:val="19"/>
              </w:rPr>
              <w:t>July 2026</w:t>
            </w:r>
          </w:p>
        </w:tc>
        <w:tc>
          <w:tcPr>
            <w:tcW w:w="1814" w:type="dxa"/>
          </w:tcPr>
          <w:p w14:paraId="6191E917" w14:textId="77777777" w:rsidR="006F4AD4" w:rsidRDefault="00000000">
            <w:r>
              <w:rPr>
                <w:sz w:val="19"/>
              </w:rPr>
              <w:t>SRS Gap Analysis — review Driver sections for a team that has never seen the project</w:t>
            </w:r>
          </w:p>
        </w:tc>
        <w:tc>
          <w:tcPr>
            <w:tcW w:w="1814" w:type="dxa"/>
          </w:tcPr>
          <w:p w14:paraId="35A8099F" w14:textId="77777777" w:rsidR="006F4AD4" w:rsidRDefault="00000000">
            <w:r>
              <w:rPr>
                <w:sz w:val="19"/>
              </w:rPr>
              <w:t>Identified 4 gaps: missing API paths, SQL Server vs MongoDB mismatch, missing UC-37, no NFR numbers.</w:t>
            </w:r>
          </w:p>
        </w:tc>
        <w:tc>
          <w:tcPr>
            <w:tcW w:w="1814" w:type="dxa"/>
          </w:tcPr>
          <w:p w14:paraId="0A85F2AE" w14:textId="77777777" w:rsidR="006F4AD4" w:rsidRDefault="00000000">
            <w:r>
              <w:rPr>
                <w:sz w:val="19"/>
              </w:rPr>
              <w:t>Confirmed each gap against code. Directed AI to fix them by scripting python-docx to inject corrections directly into SRS Word file.</w:t>
            </w:r>
          </w:p>
        </w:tc>
      </w:tr>
      <w:tr w:rsidR="006F4AD4" w14:paraId="5226972A" w14:textId="77777777">
        <w:tc>
          <w:tcPr>
            <w:tcW w:w="1814" w:type="dxa"/>
            <w:shd w:val="clear" w:color="auto" w:fill="EEF3FF"/>
          </w:tcPr>
          <w:p w14:paraId="6E4823AD" w14:textId="77777777" w:rsidR="006F4AD4" w:rsidRDefault="00000000">
            <w:r>
              <w:rPr>
                <w:sz w:val="19"/>
              </w:rPr>
              <w:t>DOC-02</w:t>
            </w:r>
          </w:p>
        </w:tc>
        <w:tc>
          <w:tcPr>
            <w:tcW w:w="1814" w:type="dxa"/>
            <w:shd w:val="clear" w:color="auto" w:fill="EEF3FF"/>
          </w:tcPr>
          <w:p w14:paraId="608D98CF" w14:textId="77777777" w:rsidR="006F4AD4" w:rsidRDefault="00000000">
            <w:r>
              <w:rPr>
                <w:sz w:val="19"/>
              </w:rPr>
              <w:t>July 2026</w:t>
            </w:r>
          </w:p>
        </w:tc>
        <w:tc>
          <w:tcPr>
            <w:tcW w:w="1814" w:type="dxa"/>
            <w:shd w:val="clear" w:color="auto" w:fill="EEF3FF"/>
          </w:tcPr>
          <w:p w14:paraId="332C2BDF" w14:textId="77777777" w:rsidR="006F4AD4" w:rsidRDefault="00000000">
            <w:r>
              <w:rPr>
                <w:sz w:val="19"/>
              </w:rPr>
              <w:t>Generate acceptance criteria for Driver BE edge cases using GIVEN/WHEN/THEN format</w:t>
            </w:r>
          </w:p>
        </w:tc>
        <w:tc>
          <w:tcPr>
            <w:tcW w:w="1814" w:type="dxa"/>
            <w:shd w:val="clear" w:color="auto" w:fill="EEF3FF"/>
          </w:tcPr>
          <w:p w14:paraId="409BC85A" w14:textId="77777777" w:rsidR="006F4AD4" w:rsidRDefault="00000000">
            <w:r>
              <w:rPr>
                <w:sz w:val="19"/>
              </w:rPr>
              <w:t>Generated 8 test scenarios: race condition, capacity crash, no-show scheduler, force check-in, fee calculation, cancel too late, walk-in when full, PayOS idempotency.</w:t>
            </w:r>
          </w:p>
        </w:tc>
        <w:tc>
          <w:tcPr>
            <w:tcW w:w="1814" w:type="dxa"/>
            <w:shd w:val="clear" w:color="auto" w:fill="EEF3FF"/>
          </w:tcPr>
          <w:p w14:paraId="33620355" w14:textId="77777777" w:rsidR="006F4AD4" w:rsidRDefault="00000000">
            <w:r>
              <w:rPr>
                <w:sz w:val="19"/>
              </w:rPr>
              <w:t>Reviewed each against actual implementation. Fixed AC-05 fee example amounts. Added scenarios to §5.4 of SRS.</w:t>
            </w:r>
          </w:p>
        </w:tc>
      </w:tr>
      <w:tr w:rsidR="006F4AD4" w14:paraId="3637FA9D" w14:textId="77777777">
        <w:tc>
          <w:tcPr>
            <w:tcW w:w="1814" w:type="dxa"/>
          </w:tcPr>
          <w:p w14:paraId="2D820472" w14:textId="77777777" w:rsidR="006F4AD4" w:rsidRDefault="00000000">
            <w:r>
              <w:rPr>
                <w:sz w:val="19"/>
              </w:rPr>
              <w:t>DOC-03</w:t>
            </w:r>
          </w:p>
        </w:tc>
        <w:tc>
          <w:tcPr>
            <w:tcW w:w="1814" w:type="dxa"/>
          </w:tcPr>
          <w:p w14:paraId="6FF14940" w14:textId="77777777" w:rsidR="006F4AD4" w:rsidRDefault="00000000">
            <w:r>
              <w:rPr>
                <w:sz w:val="19"/>
              </w:rPr>
              <w:t>July 2026</w:t>
            </w:r>
          </w:p>
        </w:tc>
        <w:tc>
          <w:tcPr>
            <w:tcW w:w="1814" w:type="dxa"/>
          </w:tcPr>
          <w:p w14:paraId="1694132A" w14:textId="77777777" w:rsidR="006F4AD4" w:rsidRDefault="00000000">
            <w:r>
              <w:rPr>
                <w:sz w:val="19"/>
              </w:rPr>
              <w:t>Write this AI usage log document for school submission</w:t>
            </w:r>
          </w:p>
        </w:tc>
        <w:tc>
          <w:tcPr>
            <w:tcW w:w="1814" w:type="dxa"/>
          </w:tcPr>
          <w:p w14:paraId="49AFEFEC" w14:textId="77777777" w:rsidR="006F4AD4" w:rsidRDefault="00000000">
            <w:r>
              <w:rPr>
                <w:sz w:val="19"/>
              </w:rPr>
              <w:t>Suggested structure: phases (SRS, BE, Testing), table format for each session, statistics summary, reflection.</w:t>
            </w:r>
          </w:p>
        </w:tc>
        <w:tc>
          <w:tcPr>
            <w:tcW w:w="1814" w:type="dxa"/>
          </w:tcPr>
          <w:p w14:paraId="7D941D61" w14:textId="77777777" w:rsidR="006F4AD4" w:rsidRDefault="00000000">
            <w:r>
              <w:rPr>
                <w:sz w:val="19"/>
              </w:rPr>
              <w:t>Filled all real content based on actual project events. Verified accuracy against git commit history.</w:t>
            </w:r>
          </w:p>
        </w:tc>
      </w:tr>
      <w:tr w:rsidR="006F4AD4" w14:paraId="0B9D3713" w14:textId="77777777">
        <w:tc>
          <w:tcPr>
            <w:tcW w:w="1814" w:type="dxa"/>
            <w:shd w:val="clear" w:color="auto" w:fill="EEF3FF"/>
          </w:tcPr>
          <w:p w14:paraId="1C9633ED" w14:textId="77777777" w:rsidR="006F4AD4" w:rsidRDefault="00000000">
            <w:r>
              <w:rPr>
                <w:sz w:val="19"/>
              </w:rPr>
              <w:t>TEST-01</w:t>
            </w:r>
          </w:p>
        </w:tc>
        <w:tc>
          <w:tcPr>
            <w:tcW w:w="1814" w:type="dxa"/>
            <w:shd w:val="clear" w:color="auto" w:fill="EEF3FF"/>
          </w:tcPr>
          <w:p w14:paraId="4952CB3C" w14:textId="77777777" w:rsidR="006F4AD4" w:rsidRDefault="00000000">
            <w:r>
              <w:rPr>
                <w:sz w:val="19"/>
              </w:rPr>
              <w:t>June 2026</w:t>
            </w:r>
          </w:p>
        </w:tc>
        <w:tc>
          <w:tcPr>
            <w:tcW w:w="1814" w:type="dxa"/>
            <w:shd w:val="clear" w:color="auto" w:fill="EEF3FF"/>
          </w:tcPr>
          <w:p w14:paraId="084BA939" w14:textId="77777777" w:rsidR="006F4AD4" w:rsidRDefault="00000000">
            <w:r>
              <w:rPr>
                <w:sz w:val="19"/>
              </w:rPr>
              <w:t>How to manually test the race condition in quota booking without Postman Pro?</w:t>
            </w:r>
          </w:p>
        </w:tc>
        <w:tc>
          <w:tcPr>
            <w:tcW w:w="1814" w:type="dxa"/>
            <w:shd w:val="clear" w:color="auto" w:fill="EEF3FF"/>
          </w:tcPr>
          <w:p w14:paraId="59A79CD0" w14:textId="77777777" w:rsidR="006F4AD4" w:rsidRDefault="00000000">
            <w:r>
              <w:rPr>
                <w:sz w:val="19"/>
              </w:rPr>
              <w:t>Suggested: open 2 browser tabs with different driver accounts, fill same time slot, submit within 1 second of each other.</w:t>
            </w:r>
          </w:p>
        </w:tc>
        <w:tc>
          <w:tcPr>
            <w:tcW w:w="1814" w:type="dxa"/>
            <w:shd w:val="clear" w:color="auto" w:fill="EEF3FF"/>
          </w:tcPr>
          <w:p w14:paraId="0E37BEBE" w14:textId="77777777" w:rsidR="006F4AD4" w:rsidRDefault="00000000">
            <w:r>
              <w:rPr>
                <w:sz w:val="19"/>
              </w:rPr>
              <w:t>Performed manual test. Confirmed race condition protection works: 1 success, 1 QUOTA_FULL error.</w:t>
            </w:r>
          </w:p>
        </w:tc>
      </w:tr>
      <w:tr w:rsidR="006F4AD4" w14:paraId="05ED2A10" w14:textId="77777777">
        <w:tc>
          <w:tcPr>
            <w:tcW w:w="1814" w:type="dxa"/>
          </w:tcPr>
          <w:p w14:paraId="29568249" w14:textId="77777777" w:rsidR="006F4AD4" w:rsidRDefault="00000000">
            <w:r>
              <w:rPr>
                <w:sz w:val="19"/>
              </w:rPr>
              <w:t>TEST-02</w:t>
            </w:r>
          </w:p>
        </w:tc>
        <w:tc>
          <w:tcPr>
            <w:tcW w:w="1814" w:type="dxa"/>
          </w:tcPr>
          <w:p w14:paraId="76D0EEB4" w14:textId="77777777" w:rsidR="006F4AD4" w:rsidRDefault="00000000">
            <w:r>
              <w:rPr>
                <w:sz w:val="19"/>
              </w:rPr>
              <w:t>June 2026</w:t>
            </w:r>
          </w:p>
        </w:tc>
        <w:tc>
          <w:tcPr>
            <w:tcW w:w="1814" w:type="dxa"/>
          </w:tcPr>
          <w:p w14:paraId="48625478" w14:textId="77777777" w:rsidR="006F4AD4" w:rsidRDefault="00000000">
            <w:r>
              <w:rPr>
                <w:sz w:val="19"/>
              </w:rPr>
              <w:t>How to verify PayOS webhook HMAC signature is correct using Postman before integrating?</w:t>
            </w:r>
          </w:p>
        </w:tc>
        <w:tc>
          <w:tcPr>
            <w:tcW w:w="1814" w:type="dxa"/>
          </w:tcPr>
          <w:p w14:paraId="7F4F5AC7" w14:textId="77777777" w:rsidR="006F4AD4" w:rsidRDefault="00000000">
            <w:r>
              <w:rPr>
                <w:sz w:val="19"/>
              </w:rPr>
              <w:t>Showed how to compute HMAC-SHA256 in Postman Pre-request Script using CryptoJS and reproduce the same signature.</w:t>
            </w:r>
          </w:p>
        </w:tc>
        <w:tc>
          <w:tcPr>
            <w:tcW w:w="1814" w:type="dxa"/>
          </w:tcPr>
          <w:p w14:paraId="225A86AC" w14:textId="77777777" w:rsidR="006F4AD4" w:rsidRDefault="00000000">
            <w:r>
              <w:rPr>
                <w:sz w:val="19"/>
              </w:rPr>
              <w:t>Used to validate my verifyWebhookSignature() produces the same output as Postman. Caught a bug: I was sorting lowercase keys but PayOS sends mixed case — AI helped identify sort must be case-sensitive.</w:t>
            </w:r>
          </w:p>
        </w:tc>
      </w:tr>
      <w:tr w:rsidR="006F4AD4" w14:paraId="34D323CC" w14:textId="77777777">
        <w:tc>
          <w:tcPr>
            <w:tcW w:w="1814" w:type="dxa"/>
            <w:shd w:val="clear" w:color="auto" w:fill="EEF3FF"/>
          </w:tcPr>
          <w:p w14:paraId="7673566A" w14:textId="77777777" w:rsidR="006F4AD4" w:rsidRDefault="00000000">
            <w:r>
              <w:rPr>
                <w:sz w:val="19"/>
              </w:rPr>
              <w:t>TEST-03</w:t>
            </w:r>
          </w:p>
        </w:tc>
        <w:tc>
          <w:tcPr>
            <w:tcW w:w="1814" w:type="dxa"/>
            <w:shd w:val="clear" w:color="auto" w:fill="EEF3FF"/>
          </w:tcPr>
          <w:p w14:paraId="41C71FF6" w14:textId="77777777" w:rsidR="006F4AD4" w:rsidRDefault="00000000">
            <w:r>
              <w:rPr>
                <w:sz w:val="19"/>
              </w:rPr>
              <w:t>July 2026</w:t>
            </w:r>
          </w:p>
        </w:tc>
        <w:tc>
          <w:tcPr>
            <w:tcW w:w="1814" w:type="dxa"/>
            <w:shd w:val="clear" w:color="auto" w:fill="EEF3FF"/>
          </w:tcPr>
          <w:p w14:paraId="0F21F929" w14:textId="77777777" w:rsidR="006F4AD4" w:rsidRDefault="00000000">
            <w:r>
              <w:rPr>
                <w:sz w:val="19"/>
              </w:rPr>
              <w:t>How do I test no-show scheduler (runs every 15 min) without waiting 15 minutes?</w:t>
            </w:r>
          </w:p>
        </w:tc>
        <w:tc>
          <w:tcPr>
            <w:tcW w:w="1814" w:type="dxa"/>
            <w:shd w:val="clear" w:color="auto" w:fill="EEF3FF"/>
          </w:tcPr>
          <w:p w14:paraId="256056BD" w14:textId="77777777" w:rsidR="006F4AD4" w:rsidRDefault="00000000">
            <w:r>
              <w:rPr>
                <w:sz w:val="19"/>
              </w:rPr>
              <w:t>Suggested exposing a dev-only endpoint that manually triggers the scheduler method, or using @Scheduled with cron expression and temporarily setting to "*/1 * * * * *".</w:t>
            </w:r>
          </w:p>
        </w:tc>
        <w:tc>
          <w:tcPr>
            <w:tcW w:w="1814" w:type="dxa"/>
            <w:shd w:val="clear" w:color="auto" w:fill="EEF3FF"/>
          </w:tcPr>
          <w:p w14:paraId="7BEC5704" w14:textId="77777777" w:rsidR="006F4AD4" w:rsidRDefault="00000000">
            <w:r>
              <w:rPr>
                <w:sz w:val="19"/>
              </w:rPr>
              <w:t>Used MockReservationController.java to create test reservations with expired expectedEntryTime, then called scheduler method directly in unit test using @SpringBootTest.</w:t>
            </w:r>
          </w:p>
        </w:tc>
      </w:tr>
    </w:tbl>
    <w:p w14:paraId="23111FF4" w14:textId="77777777" w:rsidR="006F4AD4" w:rsidRDefault="006F4AD4"/>
    <w:p w14:paraId="63039B1F" w14:textId="77777777" w:rsidR="006F4AD4" w:rsidRDefault="00000000">
      <w:r>
        <w:br w:type="page"/>
      </w:r>
    </w:p>
    <w:p w14:paraId="1C62D90B" w14:textId="77777777" w:rsidR="006F4AD4" w:rsidRDefault="00000000">
      <w:pPr>
        <w:pStyle w:val="Heading1"/>
      </w:pPr>
      <w:r>
        <w:lastRenderedPageBreak/>
        <w:t>5. Summary Statistics</w:t>
      </w:r>
    </w:p>
    <w:tbl>
      <w:tblPr>
        <w:tblStyle w:val="TableGrid"/>
        <w:tblW w:w="0" w:type="auto"/>
        <w:tblLook w:val="04A0" w:firstRow="1" w:lastRow="0" w:firstColumn="1" w:lastColumn="0" w:noHBand="0" w:noVBand="1"/>
      </w:tblPr>
      <w:tblGrid>
        <w:gridCol w:w="3024"/>
        <w:gridCol w:w="3024"/>
        <w:gridCol w:w="3024"/>
      </w:tblGrid>
      <w:tr w:rsidR="006F4AD4" w14:paraId="15E5DBCD" w14:textId="77777777">
        <w:tc>
          <w:tcPr>
            <w:tcW w:w="3024" w:type="dxa"/>
            <w:shd w:val="clear" w:color="auto" w:fill="1F3864"/>
          </w:tcPr>
          <w:p w14:paraId="172D3A3D" w14:textId="77777777" w:rsidR="006F4AD4" w:rsidRDefault="00000000">
            <w:r>
              <w:rPr>
                <w:b/>
                <w:color w:val="FFFFFF"/>
                <w:sz w:val="19"/>
              </w:rPr>
              <w:t>Metric</w:t>
            </w:r>
          </w:p>
        </w:tc>
        <w:tc>
          <w:tcPr>
            <w:tcW w:w="3024" w:type="dxa"/>
            <w:shd w:val="clear" w:color="auto" w:fill="1F3864"/>
          </w:tcPr>
          <w:p w14:paraId="3D1FF553" w14:textId="77777777" w:rsidR="006F4AD4" w:rsidRDefault="00000000">
            <w:r>
              <w:rPr>
                <w:b/>
                <w:color w:val="FFFFFF"/>
                <w:sz w:val="19"/>
              </w:rPr>
              <w:t>Value</w:t>
            </w:r>
          </w:p>
        </w:tc>
        <w:tc>
          <w:tcPr>
            <w:tcW w:w="3024" w:type="dxa"/>
            <w:shd w:val="clear" w:color="auto" w:fill="1F3864"/>
          </w:tcPr>
          <w:p w14:paraId="0E134FB7" w14:textId="77777777" w:rsidR="006F4AD4" w:rsidRDefault="00000000">
            <w:r>
              <w:rPr>
                <w:b/>
                <w:color w:val="FFFFFF"/>
                <w:sz w:val="19"/>
              </w:rPr>
              <w:t>Details</w:t>
            </w:r>
          </w:p>
        </w:tc>
      </w:tr>
      <w:tr w:rsidR="006F4AD4" w14:paraId="58196142" w14:textId="77777777">
        <w:tc>
          <w:tcPr>
            <w:tcW w:w="3024" w:type="dxa"/>
          </w:tcPr>
          <w:p w14:paraId="2E2E036B" w14:textId="77777777" w:rsidR="006F4AD4" w:rsidRDefault="00000000">
            <w:r>
              <w:rPr>
                <w:sz w:val="19"/>
              </w:rPr>
              <w:t>Total AI sessions logged</w:t>
            </w:r>
          </w:p>
        </w:tc>
        <w:tc>
          <w:tcPr>
            <w:tcW w:w="3024" w:type="dxa"/>
          </w:tcPr>
          <w:p w14:paraId="3645DF56" w14:textId="77777777" w:rsidR="006F4AD4" w:rsidRDefault="00000000">
            <w:r>
              <w:rPr>
                <w:sz w:val="19"/>
              </w:rPr>
              <w:t>21</w:t>
            </w:r>
          </w:p>
        </w:tc>
        <w:tc>
          <w:tcPr>
            <w:tcW w:w="3024" w:type="dxa"/>
          </w:tcPr>
          <w:p w14:paraId="3195BA50" w14:textId="77777777" w:rsidR="006F4AD4" w:rsidRDefault="00000000">
            <w:r>
              <w:rPr>
                <w:sz w:val="19"/>
              </w:rPr>
              <w:t>SRS-01→05, BE-01→06, PAY-01→05, INFO-01→02, SES-01→02, PMT-01→02, FB-01, DOC-01→03, TEST-01→03</w:t>
            </w:r>
          </w:p>
        </w:tc>
      </w:tr>
      <w:tr w:rsidR="006F4AD4" w14:paraId="5A9214A6" w14:textId="77777777">
        <w:tc>
          <w:tcPr>
            <w:tcW w:w="3024" w:type="dxa"/>
            <w:shd w:val="clear" w:color="auto" w:fill="EEF3FF"/>
          </w:tcPr>
          <w:p w14:paraId="60B504C8" w14:textId="77777777" w:rsidR="006F4AD4" w:rsidRDefault="00000000">
            <w:r>
              <w:rPr>
                <w:sz w:val="19"/>
              </w:rPr>
              <w:t>SRS / Requirements sessions</w:t>
            </w:r>
          </w:p>
        </w:tc>
        <w:tc>
          <w:tcPr>
            <w:tcW w:w="3024" w:type="dxa"/>
            <w:shd w:val="clear" w:color="auto" w:fill="EEF3FF"/>
          </w:tcPr>
          <w:p w14:paraId="1B854466" w14:textId="77777777" w:rsidR="006F4AD4" w:rsidRDefault="00000000">
            <w:r>
              <w:rPr>
                <w:sz w:val="19"/>
              </w:rPr>
              <w:t>5</w:t>
            </w:r>
          </w:p>
        </w:tc>
        <w:tc>
          <w:tcPr>
            <w:tcW w:w="3024" w:type="dxa"/>
            <w:shd w:val="clear" w:color="auto" w:fill="EEF3FF"/>
          </w:tcPr>
          <w:p w14:paraId="629DCB6E" w14:textId="77777777" w:rsidR="006F4AD4" w:rsidRDefault="00000000">
            <w:r>
              <w:rPr>
                <w:sz w:val="19"/>
              </w:rPr>
              <w:t>Use case writing, gap analysis, acceptance criteria</w:t>
            </w:r>
          </w:p>
        </w:tc>
      </w:tr>
      <w:tr w:rsidR="006F4AD4" w14:paraId="02D4167A" w14:textId="77777777">
        <w:tc>
          <w:tcPr>
            <w:tcW w:w="3024" w:type="dxa"/>
          </w:tcPr>
          <w:p w14:paraId="312F0E68" w14:textId="77777777" w:rsidR="006F4AD4" w:rsidRDefault="00000000">
            <w:r>
              <w:rPr>
                <w:sz w:val="19"/>
              </w:rPr>
              <w:t>Backend coding sessions</w:t>
            </w:r>
          </w:p>
        </w:tc>
        <w:tc>
          <w:tcPr>
            <w:tcW w:w="3024" w:type="dxa"/>
          </w:tcPr>
          <w:p w14:paraId="7548670C" w14:textId="77777777" w:rsidR="006F4AD4" w:rsidRDefault="00000000">
            <w:r>
              <w:rPr>
                <w:sz w:val="19"/>
              </w:rPr>
              <w:t>13</w:t>
            </w:r>
          </w:p>
        </w:tc>
        <w:tc>
          <w:tcPr>
            <w:tcW w:w="3024" w:type="dxa"/>
          </w:tcPr>
          <w:p w14:paraId="75A62B32" w14:textId="77777777" w:rsidR="006F4AD4" w:rsidRDefault="00000000">
            <w:r>
              <w:rPr>
                <w:sz w:val="19"/>
              </w:rPr>
              <w:t>ReservationService(6), PayosService(5), ParkingInfoService(2), SessionDriverService(2), PaymentDriverService(2), FeedbackDriverService(1)</w:t>
            </w:r>
          </w:p>
        </w:tc>
      </w:tr>
      <w:tr w:rsidR="006F4AD4" w14:paraId="17027CFF" w14:textId="77777777">
        <w:tc>
          <w:tcPr>
            <w:tcW w:w="3024" w:type="dxa"/>
            <w:shd w:val="clear" w:color="auto" w:fill="EEF3FF"/>
          </w:tcPr>
          <w:p w14:paraId="1D6EFCCC" w14:textId="77777777" w:rsidR="006F4AD4" w:rsidRDefault="00000000">
            <w:r>
              <w:rPr>
                <w:sz w:val="19"/>
              </w:rPr>
              <w:t>Testing sessions</w:t>
            </w:r>
          </w:p>
        </w:tc>
        <w:tc>
          <w:tcPr>
            <w:tcW w:w="3024" w:type="dxa"/>
            <w:shd w:val="clear" w:color="auto" w:fill="EEF3FF"/>
          </w:tcPr>
          <w:p w14:paraId="45E4D39C" w14:textId="77777777" w:rsidR="006F4AD4" w:rsidRDefault="00000000">
            <w:r>
              <w:rPr>
                <w:sz w:val="19"/>
              </w:rPr>
              <w:t>3</w:t>
            </w:r>
          </w:p>
        </w:tc>
        <w:tc>
          <w:tcPr>
            <w:tcW w:w="3024" w:type="dxa"/>
            <w:shd w:val="clear" w:color="auto" w:fill="EEF3FF"/>
          </w:tcPr>
          <w:p w14:paraId="7696ECAC" w14:textId="77777777" w:rsidR="006F4AD4" w:rsidRDefault="00000000">
            <w:r>
              <w:rPr>
                <w:sz w:val="19"/>
              </w:rPr>
              <w:t>Race condition test, HMAC test, scheduler test</w:t>
            </w:r>
          </w:p>
        </w:tc>
      </w:tr>
      <w:tr w:rsidR="006F4AD4" w14:paraId="2582309F" w14:textId="77777777">
        <w:tc>
          <w:tcPr>
            <w:tcW w:w="3024" w:type="dxa"/>
          </w:tcPr>
          <w:p w14:paraId="5581F583" w14:textId="77777777" w:rsidR="006F4AD4" w:rsidRDefault="00000000">
            <w:r>
              <w:rPr>
                <w:sz w:val="19"/>
              </w:rPr>
              <w:t>Documentation sessions</w:t>
            </w:r>
          </w:p>
        </w:tc>
        <w:tc>
          <w:tcPr>
            <w:tcW w:w="3024" w:type="dxa"/>
          </w:tcPr>
          <w:p w14:paraId="75B4893D" w14:textId="77777777" w:rsidR="006F4AD4" w:rsidRDefault="00000000">
            <w:r>
              <w:rPr>
                <w:sz w:val="19"/>
              </w:rPr>
              <w:t>3</w:t>
            </w:r>
          </w:p>
        </w:tc>
        <w:tc>
          <w:tcPr>
            <w:tcW w:w="3024" w:type="dxa"/>
          </w:tcPr>
          <w:p w14:paraId="2A01E385" w14:textId="77777777" w:rsidR="006F4AD4" w:rsidRDefault="00000000">
            <w:r>
              <w:rPr>
                <w:sz w:val="19"/>
              </w:rPr>
              <w:t>SRS fix, AI log creation</w:t>
            </w:r>
          </w:p>
        </w:tc>
      </w:tr>
      <w:tr w:rsidR="006F4AD4" w14:paraId="5A2FC0C5" w14:textId="77777777">
        <w:tc>
          <w:tcPr>
            <w:tcW w:w="3024" w:type="dxa"/>
            <w:shd w:val="clear" w:color="auto" w:fill="EEF3FF"/>
          </w:tcPr>
          <w:p w14:paraId="0E900C4C" w14:textId="77777777" w:rsidR="006F4AD4" w:rsidRDefault="00000000">
            <w:r>
              <w:rPr>
                <w:sz w:val="19"/>
              </w:rPr>
              <w:t>Primary tool</w:t>
            </w:r>
          </w:p>
        </w:tc>
        <w:tc>
          <w:tcPr>
            <w:tcW w:w="3024" w:type="dxa"/>
            <w:shd w:val="clear" w:color="auto" w:fill="EEF3FF"/>
          </w:tcPr>
          <w:p w14:paraId="47346C7E" w14:textId="77777777" w:rsidR="006F4AD4" w:rsidRDefault="00000000">
            <w:r>
              <w:rPr>
                <w:sz w:val="19"/>
              </w:rPr>
              <w:t>Antigravity (Gemini)</w:t>
            </w:r>
          </w:p>
        </w:tc>
        <w:tc>
          <w:tcPr>
            <w:tcW w:w="3024" w:type="dxa"/>
            <w:shd w:val="clear" w:color="auto" w:fill="EEF3FF"/>
          </w:tcPr>
          <w:p w14:paraId="4132F00C" w14:textId="77777777" w:rsidR="006F4AD4" w:rsidRDefault="00000000">
            <w:r>
              <w:rPr>
                <w:sz w:val="19"/>
              </w:rPr>
              <w:t>~75% of sessions — used for code generation and debugging</w:t>
            </w:r>
          </w:p>
        </w:tc>
      </w:tr>
      <w:tr w:rsidR="006F4AD4" w14:paraId="40C2F7AC" w14:textId="77777777">
        <w:tc>
          <w:tcPr>
            <w:tcW w:w="3024" w:type="dxa"/>
          </w:tcPr>
          <w:p w14:paraId="7503192F" w14:textId="77777777" w:rsidR="006F4AD4" w:rsidRDefault="00000000">
            <w:r>
              <w:rPr>
                <w:sz w:val="19"/>
              </w:rPr>
              <w:t>Secondary tool</w:t>
            </w:r>
          </w:p>
        </w:tc>
        <w:tc>
          <w:tcPr>
            <w:tcW w:w="3024" w:type="dxa"/>
          </w:tcPr>
          <w:p w14:paraId="12EA1531" w14:textId="77777777" w:rsidR="006F4AD4" w:rsidRDefault="00000000">
            <w:r>
              <w:rPr>
                <w:sz w:val="19"/>
              </w:rPr>
              <w:t>ChatGPT-4o</w:t>
            </w:r>
          </w:p>
        </w:tc>
        <w:tc>
          <w:tcPr>
            <w:tcW w:w="3024" w:type="dxa"/>
          </w:tcPr>
          <w:p w14:paraId="393BA8AE" w14:textId="77777777" w:rsidR="006F4AD4" w:rsidRDefault="00000000">
            <w:r>
              <w:rPr>
                <w:sz w:val="19"/>
              </w:rPr>
              <w:t>~20% — external concepts (PayOS HMAC, MongoDB transactions)</w:t>
            </w:r>
          </w:p>
        </w:tc>
      </w:tr>
      <w:tr w:rsidR="006F4AD4" w14:paraId="38340B3A" w14:textId="77777777">
        <w:tc>
          <w:tcPr>
            <w:tcW w:w="3024" w:type="dxa"/>
            <w:shd w:val="clear" w:color="auto" w:fill="EEF3FF"/>
          </w:tcPr>
          <w:p w14:paraId="12A460DF" w14:textId="77777777" w:rsidR="006F4AD4" w:rsidRDefault="00000000">
            <w:r>
              <w:rPr>
                <w:sz w:val="19"/>
              </w:rPr>
              <w:t>Inline autocomplete</w:t>
            </w:r>
          </w:p>
        </w:tc>
        <w:tc>
          <w:tcPr>
            <w:tcW w:w="3024" w:type="dxa"/>
            <w:shd w:val="clear" w:color="auto" w:fill="EEF3FF"/>
          </w:tcPr>
          <w:p w14:paraId="47250741" w14:textId="77777777" w:rsidR="006F4AD4" w:rsidRDefault="00000000">
            <w:r>
              <w:rPr>
                <w:sz w:val="19"/>
              </w:rPr>
              <w:t>GitHub Copilot</w:t>
            </w:r>
          </w:p>
        </w:tc>
        <w:tc>
          <w:tcPr>
            <w:tcW w:w="3024" w:type="dxa"/>
            <w:shd w:val="clear" w:color="auto" w:fill="EEF3FF"/>
          </w:tcPr>
          <w:p w14:paraId="729423F3" w14:textId="77777777" w:rsidR="006F4AD4" w:rsidRDefault="00000000">
            <w:r>
              <w:rPr>
                <w:sz w:val="19"/>
              </w:rPr>
              <w:t>~5% — minor completions, not logged individually</w:t>
            </w:r>
          </w:p>
        </w:tc>
      </w:tr>
    </w:tbl>
    <w:p w14:paraId="3F9F83EA" w14:textId="77777777" w:rsidR="006F4AD4" w:rsidRDefault="006F4AD4"/>
    <w:p w14:paraId="65948BA9" w14:textId="77777777" w:rsidR="006F4AD4" w:rsidRDefault="00000000">
      <w:pPr>
        <w:pStyle w:val="Heading2"/>
      </w:pPr>
      <w:r>
        <w:t>5.1  AI vs Manual Contribution per File</w:t>
      </w:r>
    </w:p>
    <w:tbl>
      <w:tblPr>
        <w:tblStyle w:val="TableGrid"/>
        <w:tblW w:w="0" w:type="auto"/>
        <w:tblLook w:val="04A0" w:firstRow="1" w:lastRow="0" w:firstColumn="1" w:lastColumn="0" w:noHBand="0" w:noVBand="1"/>
      </w:tblPr>
      <w:tblGrid>
        <w:gridCol w:w="2475"/>
        <w:gridCol w:w="2268"/>
        <w:gridCol w:w="2268"/>
        <w:gridCol w:w="2268"/>
      </w:tblGrid>
      <w:tr w:rsidR="006F4AD4" w14:paraId="5E05C3A4" w14:textId="77777777">
        <w:tc>
          <w:tcPr>
            <w:tcW w:w="2268" w:type="dxa"/>
            <w:shd w:val="clear" w:color="auto" w:fill="1F3864"/>
          </w:tcPr>
          <w:p w14:paraId="0EBEC291" w14:textId="77777777" w:rsidR="006F4AD4" w:rsidRDefault="00000000">
            <w:r>
              <w:rPr>
                <w:b/>
                <w:color w:val="FFFFFF"/>
                <w:sz w:val="19"/>
              </w:rPr>
              <w:t>File</w:t>
            </w:r>
          </w:p>
        </w:tc>
        <w:tc>
          <w:tcPr>
            <w:tcW w:w="2268" w:type="dxa"/>
            <w:shd w:val="clear" w:color="auto" w:fill="1F3864"/>
          </w:tcPr>
          <w:p w14:paraId="473AE4EE" w14:textId="77777777" w:rsidR="006F4AD4" w:rsidRDefault="00000000">
            <w:r>
              <w:rPr>
                <w:b/>
                <w:color w:val="FFFFFF"/>
                <w:sz w:val="19"/>
              </w:rPr>
              <w:t>AI Generated (%)</w:t>
            </w:r>
          </w:p>
        </w:tc>
        <w:tc>
          <w:tcPr>
            <w:tcW w:w="2268" w:type="dxa"/>
            <w:shd w:val="clear" w:color="auto" w:fill="1F3864"/>
          </w:tcPr>
          <w:p w14:paraId="396D5767" w14:textId="77777777" w:rsidR="006F4AD4" w:rsidRDefault="00000000">
            <w:r>
              <w:rPr>
                <w:b/>
                <w:color w:val="FFFFFF"/>
                <w:sz w:val="19"/>
              </w:rPr>
              <w:t>My Contribution (%)</w:t>
            </w:r>
          </w:p>
        </w:tc>
        <w:tc>
          <w:tcPr>
            <w:tcW w:w="2268" w:type="dxa"/>
            <w:shd w:val="clear" w:color="auto" w:fill="1F3864"/>
          </w:tcPr>
          <w:p w14:paraId="32BED533" w14:textId="77777777" w:rsidR="006F4AD4" w:rsidRDefault="00000000">
            <w:r>
              <w:rPr>
                <w:b/>
                <w:color w:val="FFFFFF"/>
                <w:sz w:val="19"/>
              </w:rPr>
              <w:t>Key Things I Added / Changed</w:t>
            </w:r>
          </w:p>
        </w:tc>
      </w:tr>
      <w:tr w:rsidR="006F4AD4" w14:paraId="44EC13A5" w14:textId="77777777">
        <w:tc>
          <w:tcPr>
            <w:tcW w:w="2268" w:type="dxa"/>
          </w:tcPr>
          <w:p w14:paraId="1E2F5AAC" w14:textId="77777777" w:rsidR="006F4AD4" w:rsidRDefault="00000000">
            <w:r>
              <w:rPr>
                <w:sz w:val="19"/>
              </w:rPr>
              <w:t>ReservationService.java</w:t>
            </w:r>
          </w:p>
        </w:tc>
        <w:tc>
          <w:tcPr>
            <w:tcW w:w="2268" w:type="dxa"/>
          </w:tcPr>
          <w:p w14:paraId="19B64823" w14:textId="77777777" w:rsidR="006F4AD4" w:rsidRDefault="00000000">
            <w:r>
              <w:rPr>
                <w:sz w:val="19"/>
              </w:rPr>
              <w:t>35%</w:t>
            </w:r>
          </w:p>
        </w:tc>
        <w:tc>
          <w:tcPr>
            <w:tcW w:w="2268" w:type="dxa"/>
          </w:tcPr>
          <w:p w14:paraId="00FA1D6B" w14:textId="77777777" w:rsidR="006F4AD4" w:rsidRDefault="00000000">
            <w:r>
              <w:rPr>
                <w:sz w:val="19"/>
              </w:rPr>
              <w:t>65%</w:t>
            </w:r>
          </w:p>
        </w:tc>
        <w:tc>
          <w:tcPr>
            <w:tcW w:w="2268" w:type="dxa"/>
          </w:tcPr>
          <w:p w14:paraId="164735EA" w14:textId="77777777" w:rsidR="006F4AD4" w:rsidRDefault="00000000">
            <w:r>
              <w:rPr>
                <w:sz w:val="19"/>
              </w:rPr>
              <w:t>Race condition fix, priceAtBookingTime lock, timezone handling, extend quota self-exclusion</w:t>
            </w:r>
          </w:p>
        </w:tc>
      </w:tr>
      <w:tr w:rsidR="006F4AD4" w14:paraId="64C2C95C" w14:textId="77777777">
        <w:tc>
          <w:tcPr>
            <w:tcW w:w="2268" w:type="dxa"/>
            <w:shd w:val="clear" w:color="auto" w:fill="EEF3FF"/>
          </w:tcPr>
          <w:p w14:paraId="2FBA8AC7" w14:textId="77777777" w:rsidR="006F4AD4" w:rsidRDefault="00000000">
            <w:r>
              <w:rPr>
                <w:sz w:val="19"/>
              </w:rPr>
              <w:t>PayosService.java</w:t>
            </w:r>
          </w:p>
        </w:tc>
        <w:tc>
          <w:tcPr>
            <w:tcW w:w="2268" w:type="dxa"/>
            <w:shd w:val="clear" w:color="auto" w:fill="EEF3FF"/>
          </w:tcPr>
          <w:p w14:paraId="226AD0C2" w14:textId="77777777" w:rsidR="006F4AD4" w:rsidRDefault="00000000">
            <w:r>
              <w:rPr>
                <w:sz w:val="19"/>
              </w:rPr>
              <w:t>30%</w:t>
            </w:r>
          </w:p>
        </w:tc>
        <w:tc>
          <w:tcPr>
            <w:tcW w:w="2268" w:type="dxa"/>
            <w:shd w:val="clear" w:color="auto" w:fill="EEF3FF"/>
          </w:tcPr>
          <w:p w14:paraId="76D75B7E" w14:textId="77777777" w:rsidR="006F4AD4" w:rsidRDefault="00000000">
            <w:r>
              <w:rPr>
                <w:sz w:val="19"/>
              </w:rPr>
              <w:t>70%</w:t>
            </w:r>
          </w:p>
        </w:tc>
        <w:tc>
          <w:tcPr>
            <w:tcW w:w="2268" w:type="dxa"/>
            <w:shd w:val="clear" w:color="auto" w:fill="EEF3FF"/>
          </w:tcPr>
          <w:p w14:paraId="3EDDF9BE" w14:textId="77777777" w:rsidR="006F4AD4" w:rsidRDefault="00000000">
            <w:r>
              <w:rPr>
                <w:sz w:val="19"/>
              </w:rPr>
              <w:t>orderCode collision guard, HMAC case-sensitivity fix, dual confirmation (webhook + verify), retry-safe HTTP 200</w:t>
            </w:r>
          </w:p>
        </w:tc>
      </w:tr>
      <w:tr w:rsidR="006F4AD4" w14:paraId="4DA882BB" w14:textId="77777777">
        <w:tc>
          <w:tcPr>
            <w:tcW w:w="2268" w:type="dxa"/>
          </w:tcPr>
          <w:p w14:paraId="1FB3B85F" w14:textId="77777777" w:rsidR="006F4AD4" w:rsidRDefault="00000000">
            <w:r>
              <w:rPr>
                <w:sz w:val="19"/>
              </w:rPr>
              <w:t>ParkingInfoService.java</w:t>
            </w:r>
          </w:p>
        </w:tc>
        <w:tc>
          <w:tcPr>
            <w:tcW w:w="2268" w:type="dxa"/>
          </w:tcPr>
          <w:p w14:paraId="4CB4E835" w14:textId="77777777" w:rsidR="006F4AD4" w:rsidRDefault="00000000">
            <w:r>
              <w:rPr>
                <w:sz w:val="19"/>
              </w:rPr>
              <w:t>40%</w:t>
            </w:r>
          </w:p>
        </w:tc>
        <w:tc>
          <w:tcPr>
            <w:tcW w:w="2268" w:type="dxa"/>
          </w:tcPr>
          <w:p w14:paraId="533D0EF9" w14:textId="77777777" w:rsidR="006F4AD4" w:rsidRDefault="00000000">
            <w:r>
              <w:rPr>
                <w:sz w:val="19"/>
              </w:rPr>
              <w:t>60%</w:t>
            </w:r>
          </w:p>
        </w:tc>
        <w:tc>
          <w:tcPr>
            <w:tcW w:w="2268" w:type="dxa"/>
          </w:tcPr>
          <w:p w14:paraId="68743880" w14:textId="77777777" w:rsidR="006F4AD4" w:rsidRDefault="00000000">
            <w:r>
              <w:rPr>
                <w:sz w:val="19"/>
              </w:rPr>
              <w:t>MongoDB aggregation approach (AI suggested SQL-style), Math.max(0, headroom) guard</w:t>
            </w:r>
          </w:p>
        </w:tc>
      </w:tr>
      <w:tr w:rsidR="006F4AD4" w14:paraId="4A78FF9B" w14:textId="77777777">
        <w:tc>
          <w:tcPr>
            <w:tcW w:w="2268" w:type="dxa"/>
            <w:shd w:val="clear" w:color="auto" w:fill="EEF3FF"/>
          </w:tcPr>
          <w:p w14:paraId="54AC1FEA" w14:textId="77777777" w:rsidR="006F4AD4" w:rsidRDefault="00000000">
            <w:r>
              <w:rPr>
                <w:sz w:val="19"/>
              </w:rPr>
              <w:t>SessionDriverService.java</w:t>
            </w:r>
          </w:p>
        </w:tc>
        <w:tc>
          <w:tcPr>
            <w:tcW w:w="2268" w:type="dxa"/>
            <w:shd w:val="clear" w:color="auto" w:fill="EEF3FF"/>
          </w:tcPr>
          <w:p w14:paraId="6A5147FF" w14:textId="77777777" w:rsidR="006F4AD4" w:rsidRDefault="00000000">
            <w:r>
              <w:rPr>
                <w:sz w:val="19"/>
              </w:rPr>
              <w:t>40%</w:t>
            </w:r>
          </w:p>
        </w:tc>
        <w:tc>
          <w:tcPr>
            <w:tcW w:w="2268" w:type="dxa"/>
            <w:shd w:val="clear" w:color="auto" w:fill="EEF3FF"/>
          </w:tcPr>
          <w:p w14:paraId="4B43E25E" w14:textId="77777777" w:rsidR="006F4AD4" w:rsidRDefault="00000000">
            <w:r>
              <w:rPr>
                <w:sz w:val="19"/>
              </w:rPr>
              <w:t>60%</w:t>
            </w:r>
          </w:p>
        </w:tc>
        <w:tc>
          <w:tcPr>
            <w:tcW w:w="2268" w:type="dxa"/>
            <w:shd w:val="clear" w:color="auto" w:fill="EEF3FF"/>
          </w:tcPr>
          <w:p w14:paraId="06501D19" w14:textId="77777777" w:rsidR="006F4AD4" w:rsidRDefault="00000000">
            <w:r>
              <w:rPr>
                <w:sz w:val="19"/>
              </w:rPr>
              <w:t>Replaced SQL JOIN suggestion with MongoDB batch-fetch pattern</w:t>
            </w:r>
          </w:p>
        </w:tc>
      </w:tr>
      <w:tr w:rsidR="006F4AD4" w14:paraId="37DDF957" w14:textId="77777777">
        <w:tc>
          <w:tcPr>
            <w:tcW w:w="2268" w:type="dxa"/>
          </w:tcPr>
          <w:p w14:paraId="1EF2A7A4" w14:textId="77777777" w:rsidR="006F4AD4" w:rsidRDefault="00000000">
            <w:r>
              <w:rPr>
                <w:sz w:val="19"/>
              </w:rPr>
              <w:t>PaymentDriverService.java</w:t>
            </w:r>
          </w:p>
        </w:tc>
        <w:tc>
          <w:tcPr>
            <w:tcW w:w="2268" w:type="dxa"/>
          </w:tcPr>
          <w:p w14:paraId="5E15F93F" w14:textId="77777777" w:rsidR="006F4AD4" w:rsidRDefault="00000000">
            <w:r>
              <w:rPr>
                <w:sz w:val="19"/>
              </w:rPr>
              <w:t>45%</w:t>
            </w:r>
          </w:p>
        </w:tc>
        <w:tc>
          <w:tcPr>
            <w:tcW w:w="2268" w:type="dxa"/>
          </w:tcPr>
          <w:p w14:paraId="0C07C859" w14:textId="77777777" w:rsidR="006F4AD4" w:rsidRDefault="00000000">
            <w:r>
              <w:rPr>
                <w:sz w:val="19"/>
              </w:rPr>
              <w:t>55%</w:t>
            </w:r>
          </w:p>
        </w:tc>
        <w:tc>
          <w:tcPr>
            <w:tcW w:w="2268" w:type="dxa"/>
          </w:tcPr>
          <w:p w14:paraId="219DA55F" w14:textId="77777777" w:rsidR="006F4AD4" w:rsidRDefault="00000000">
            <w:r>
              <w:rPr>
                <w:sz w:val="19"/>
              </w:rPr>
              <w:t>State machine transitions, FAILED→PENDING reset timer, SUCCESS terminal guard</w:t>
            </w:r>
          </w:p>
        </w:tc>
      </w:tr>
      <w:tr w:rsidR="006F4AD4" w14:paraId="19C7FBD3" w14:textId="77777777">
        <w:tc>
          <w:tcPr>
            <w:tcW w:w="2268" w:type="dxa"/>
            <w:shd w:val="clear" w:color="auto" w:fill="EEF3FF"/>
          </w:tcPr>
          <w:p w14:paraId="59B3518D" w14:textId="77777777" w:rsidR="006F4AD4" w:rsidRDefault="00000000">
            <w:r>
              <w:rPr>
                <w:sz w:val="19"/>
              </w:rPr>
              <w:t>FeedbackDriverService.java</w:t>
            </w:r>
          </w:p>
        </w:tc>
        <w:tc>
          <w:tcPr>
            <w:tcW w:w="2268" w:type="dxa"/>
            <w:shd w:val="clear" w:color="auto" w:fill="EEF3FF"/>
          </w:tcPr>
          <w:p w14:paraId="4F4C6AFC" w14:textId="77777777" w:rsidR="006F4AD4" w:rsidRDefault="00000000">
            <w:r>
              <w:rPr>
                <w:sz w:val="19"/>
              </w:rPr>
              <w:t>50%</w:t>
            </w:r>
          </w:p>
        </w:tc>
        <w:tc>
          <w:tcPr>
            <w:tcW w:w="2268" w:type="dxa"/>
            <w:shd w:val="clear" w:color="auto" w:fill="EEF3FF"/>
          </w:tcPr>
          <w:p w14:paraId="41B11A71" w14:textId="77777777" w:rsidR="006F4AD4" w:rsidRDefault="00000000">
            <w:r>
              <w:rPr>
                <w:sz w:val="19"/>
              </w:rPr>
              <w:t>50%</w:t>
            </w:r>
          </w:p>
        </w:tc>
        <w:tc>
          <w:tcPr>
            <w:tcW w:w="2268" w:type="dxa"/>
            <w:shd w:val="clear" w:color="auto" w:fill="EEF3FF"/>
          </w:tcPr>
          <w:p w14:paraId="4250332C" w14:textId="77777777" w:rsidR="006F4AD4" w:rsidRDefault="00000000">
            <w:r>
              <w:rPr>
                <w:sz w:val="19"/>
              </w:rPr>
              <w:t>HTTP 409 for duplicate vs 400 for validation, Completed session check</w:t>
            </w:r>
          </w:p>
        </w:tc>
      </w:tr>
      <w:tr w:rsidR="006F4AD4" w14:paraId="189CB89B" w14:textId="77777777">
        <w:tc>
          <w:tcPr>
            <w:tcW w:w="2268" w:type="dxa"/>
          </w:tcPr>
          <w:p w14:paraId="28148327" w14:textId="77777777" w:rsidR="006F4AD4" w:rsidRDefault="00000000">
            <w:r>
              <w:rPr>
                <w:sz w:val="19"/>
              </w:rPr>
              <w:t>SRS Driver Sections</w:t>
            </w:r>
          </w:p>
        </w:tc>
        <w:tc>
          <w:tcPr>
            <w:tcW w:w="2268" w:type="dxa"/>
          </w:tcPr>
          <w:p w14:paraId="35F83D2B" w14:textId="77777777" w:rsidR="006F4AD4" w:rsidRDefault="00000000">
            <w:r>
              <w:rPr>
                <w:sz w:val="19"/>
              </w:rPr>
              <w:t>25%</w:t>
            </w:r>
          </w:p>
        </w:tc>
        <w:tc>
          <w:tcPr>
            <w:tcW w:w="2268" w:type="dxa"/>
          </w:tcPr>
          <w:p w14:paraId="0F4F77D6" w14:textId="77777777" w:rsidR="006F4AD4" w:rsidRDefault="00000000">
            <w:r>
              <w:rPr>
                <w:sz w:val="19"/>
              </w:rPr>
              <w:t>75%</w:t>
            </w:r>
          </w:p>
        </w:tc>
        <w:tc>
          <w:tcPr>
            <w:tcW w:w="2268" w:type="dxa"/>
          </w:tcPr>
          <w:p w14:paraId="76B4FEB7" w14:textId="77777777" w:rsidR="006F4AD4" w:rsidRDefault="00000000">
            <w:r>
              <w:rPr>
                <w:sz w:val="19"/>
              </w:rPr>
              <w:t>All formulas, business rules, edge cases — AI only formatted</w:t>
            </w:r>
          </w:p>
        </w:tc>
      </w:tr>
      <w:tr w:rsidR="006F4AD4" w14:paraId="0068395E" w14:textId="77777777">
        <w:tc>
          <w:tcPr>
            <w:tcW w:w="2268" w:type="dxa"/>
            <w:shd w:val="clear" w:color="auto" w:fill="EEF3FF"/>
          </w:tcPr>
          <w:p w14:paraId="4F62CB2E" w14:textId="77777777" w:rsidR="006F4AD4" w:rsidRDefault="00000000">
            <w:r>
              <w:rPr>
                <w:sz w:val="19"/>
              </w:rPr>
              <w:t>SRS Integration (python-docx)</w:t>
            </w:r>
          </w:p>
        </w:tc>
        <w:tc>
          <w:tcPr>
            <w:tcW w:w="2268" w:type="dxa"/>
            <w:shd w:val="clear" w:color="auto" w:fill="EEF3FF"/>
          </w:tcPr>
          <w:p w14:paraId="1C197862" w14:textId="77777777" w:rsidR="006F4AD4" w:rsidRDefault="00000000">
            <w:r>
              <w:rPr>
                <w:sz w:val="19"/>
              </w:rPr>
              <w:t>70%</w:t>
            </w:r>
          </w:p>
        </w:tc>
        <w:tc>
          <w:tcPr>
            <w:tcW w:w="2268" w:type="dxa"/>
            <w:shd w:val="clear" w:color="auto" w:fill="EEF3FF"/>
          </w:tcPr>
          <w:p w14:paraId="182C04D2" w14:textId="77777777" w:rsidR="006F4AD4" w:rsidRDefault="00000000">
            <w:r>
              <w:rPr>
                <w:sz w:val="19"/>
              </w:rPr>
              <w:t>30%</w:t>
            </w:r>
          </w:p>
        </w:tc>
        <w:tc>
          <w:tcPr>
            <w:tcW w:w="2268" w:type="dxa"/>
            <w:shd w:val="clear" w:color="auto" w:fill="EEF3FF"/>
          </w:tcPr>
          <w:p w14:paraId="6BC1AF1F" w14:textId="77777777" w:rsidR="006F4AD4" w:rsidRDefault="00000000">
            <w:r>
              <w:rPr>
                <w:sz w:val="19"/>
              </w:rPr>
              <w:t>I directed what to fix; AI scripted the Word file manipulation</w:t>
            </w:r>
          </w:p>
        </w:tc>
      </w:tr>
    </w:tbl>
    <w:p w14:paraId="396D7D6D" w14:textId="77777777" w:rsidR="006F4AD4" w:rsidRDefault="006F4AD4"/>
    <w:p w14:paraId="387193DE" w14:textId="77777777" w:rsidR="006F4AD4" w:rsidRDefault="00000000">
      <w:r>
        <w:br w:type="page"/>
      </w:r>
    </w:p>
    <w:p w14:paraId="784288A2" w14:textId="77777777" w:rsidR="006F4AD4" w:rsidRDefault="00000000">
      <w:pPr>
        <w:pStyle w:val="Heading1"/>
      </w:pPr>
      <w:r>
        <w:lastRenderedPageBreak/>
        <w:t>6. Reflection &amp; Lessons Learned</w:t>
      </w:r>
    </w:p>
    <w:p w14:paraId="2B8098A7" w14:textId="77777777" w:rsidR="006F4AD4" w:rsidRDefault="00000000">
      <w:pPr>
        <w:pStyle w:val="Heading2"/>
      </w:pPr>
      <w:r>
        <w:t>6.1  Where AI Added Real Value</w:t>
      </w:r>
    </w:p>
    <w:p w14:paraId="7F6D046C" w14:textId="77777777" w:rsidR="006F4AD4" w:rsidRDefault="00000000">
      <w:pPr>
        <w:pStyle w:val="ListBullet"/>
        <w:ind w:left="432"/>
      </w:pPr>
      <w:r>
        <w:rPr>
          <w:sz w:val="21"/>
        </w:rPr>
        <w:t>Boilerplate reduction — @RestController, @Service, DTO classes, MongoRepository queries saved ~30% coding time</w:t>
      </w:r>
    </w:p>
    <w:p w14:paraId="144FA790" w14:textId="77777777" w:rsidR="006F4AD4" w:rsidRDefault="00000000">
      <w:pPr>
        <w:pStyle w:val="ListBullet"/>
        <w:ind w:left="432"/>
      </w:pPr>
      <w:r>
        <w:rPr>
          <w:sz w:val="21"/>
        </w:rPr>
        <w:t>External API explanation — PayOS HMAC webhook flow was unfamiliar; AI explained it correctly on first ask</w:t>
      </w:r>
    </w:p>
    <w:p w14:paraId="4EDBEA65" w14:textId="77777777" w:rsidR="006F4AD4" w:rsidRDefault="00000000">
      <w:pPr>
        <w:pStyle w:val="ListBullet"/>
        <w:ind w:left="432"/>
      </w:pPr>
      <w:r>
        <w:rPr>
          <w:sz w:val="21"/>
        </w:rPr>
        <w:t>Pattern suggestions — idempotency for webhooks, polling for payment confirmation, state machine for payment lifecycle</w:t>
      </w:r>
    </w:p>
    <w:p w14:paraId="65BC0F8A" w14:textId="77777777" w:rsidR="006F4AD4" w:rsidRDefault="00000000">
      <w:pPr>
        <w:pStyle w:val="ListBullet"/>
        <w:ind w:left="432"/>
      </w:pPr>
      <w:r>
        <w:rPr>
          <w:sz w:val="21"/>
        </w:rPr>
        <w:t>Bug identification — caught depositStatus enum comparison bug and PayOS webhook race condition quickly</w:t>
      </w:r>
    </w:p>
    <w:p w14:paraId="7AACFBB8" w14:textId="77777777" w:rsidR="006F4AD4" w:rsidRDefault="00000000">
      <w:pPr>
        <w:pStyle w:val="ListBullet"/>
        <w:ind w:left="432"/>
      </w:pPr>
      <w:r>
        <w:rPr>
          <w:sz w:val="21"/>
        </w:rPr>
        <w:t>SRS gap detection — AI found SQL Server vs MongoDB mismatch I had overlooked for weeks</w:t>
      </w:r>
    </w:p>
    <w:p w14:paraId="5941B2D6" w14:textId="77777777" w:rsidR="006F4AD4" w:rsidRDefault="00000000">
      <w:pPr>
        <w:pStyle w:val="Heading2"/>
      </w:pPr>
      <w:r>
        <w:t>6.2  Where AI Was Wrong / Required My Judgment</w:t>
      </w:r>
    </w:p>
    <w:p w14:paraId="48769249" w14:textId="77777777" w:rsidR="006F4AD4" w:rsidRDefault="00000000">
      <w:pPr>
        <w:pStyle w:val="ListBullet"/>
        <w:ind w:left="432"/>
      </w:pPr>
      <w:r>
        <w:rPr>
          <w:sz w:val="21"/>
        </w:rPr>
        <w:t>MongoDB ≠ SQL — AI suggested SQL-style JOIN for session history (SES-02). Spring Data MongoDB does not support joins. I had to redesign using batch-fetch pattern.</w:t>
      </w:r>
    </w:p>
    <w:p w14:paraId="07D6CC7F" w14:textId="77777777" w:rsidR="006F4AD4" w:rsidRDefault="00000000">
      <w:pPr>
        <w:pStyle w:val="ListBullet"/>
        <w:ind w:left="432"/>
      </w:pPr>
      <w:r>
        <w:rPr>
          <w:sz w:val="21"/>
        </w:rPr>
        <w:t>Timezone blind spot — AI used LocalDateTime.now() without timezone (BE-04). For Vietnam-based system, timezone Asia/Ho_Chi_Minh is critical for 3-hour cancel cutoff calculation.</w:t>
      </w:r>
    </w:p>
    <w:p w14:paraId="566FCCAC" w14:textId="77777777" w:rsidR="006F4AD4" w:rsidRDefault="00000000">
      <w:pPr>
        <w:pStyle w:val="ListBullet"/>
        <w:ind w:left="432"/>
      </w:pPr>
      <w:r>
        <w:rPr>
          <w:sz w:val="21"/>
        </w:rPr>
        <w:t>Domain business rules — "PriceAtBookingTime lock" (BE-03) was my own requirement. AI only helped implement it after I explained the need.</w:t>
      </w:r>
    </w:p>
    <w:p w14:paraId="1A0BC697" w14:textId="77777777" w:rsidR="006F4AD4" w:rsidRDefault="00000000">
      <w:pPr>
        <w:pStyle w:val="ListBullet"/>
        <w:ind w:left="432"/>
      </w:pPr>
      <w:r>
        <w:rPr>
          <w:sz w:val="21"/>
        </w:rPr>
        <w:t>PayOS HMAC case sensitivity — AI said sort alphabetically; missed that PayOS keys are mixed case and sort must be case-sensitive (TEST-02).</w:t>
      </w:r>
    </w:p>
    <w:p w14:paraId="50CE5C1B" w14:textId="77777777" w:rsidR="006F4AD4" w:rsidRDefault="00000000">
      <w:pPr>
        <w:pStyle w:val="ListBullet"/>
        <w:ind w:left="432"/>
      </w:pPr>
      <w:r>
        <w:rPr>
          <w:sz w:val="21"/>
        </w:rPr>
        <w:t>Confirmation flow design — dual confirmation (webhook + driver click) with fallback was my design; AI only suggested one path.</w:t>
      </w:r>
    </w:p>
    <w:p w14:paraId="17B05C11" w14:textId="77777777" w:rsidR="006F4AD4" w:rsidRDefault="00000000">
      <w:pPr>
        <w:pStyle w:val="Heading2"/>
      </w:pPr>
      <w:r>
        <w:t>6.3  Academic Integrity Statement</w:t>
      </w:r>
    </w:p>
    <w:p w14:paraId="63C8AD00" w14:textId="77777777" w:rsidR="006F4AD4" w:rsidRDefault="00000000">
      <w:r>
        <w:rPr>
          <w:b/>
          <w:sz w:val="21"/>
        </w:rPr>
        <w:t>I confirm that:</w:t>
      </w:r>
    </w:p>
    <w:p w14:paraId="24A1B504" w14:textId="77777777" w:rsidR="006F4AD4" w:rsidRDefault="00000000">
      <w:pPr>
        <w:pStyle w:val="ListBullet"/>
        <w:ind w:left="432"/>
      </w:pPr>
      <w:r>
        <w:rPr>
          <w:sz w:val="21"/>
        </w:rPr>
        <w:t>All AI outputs were reviewed and fully understood by me before being used in the project.</w:t>
      </w:r>
    </w:p>
    <w:p w14:paraId="6AAA1006" w14:textId="77777777" w:rsidR="006F4AD4" w:rsidRDefault="00000000">
      <w:pPr>
        <w:pStyle w:val="ListBullet"/>
        <w:ind w:left="432"/>
      </w:pPr>
      <w:r>
        <w:rPr>
          <w:sz w:val="21"/>
        </w:rPr>
        <w:t>I can explain every line of code in the Driver BE module and justify every design decision.</w:t>
      </w:r>
    </w:p>
    <w:p w14:paraId="1935B184" w14:textId="77777777" w:rsidR="006F4AD4" w:rsidRDefault="00000000">
      <w:pPr>
        <w:pStyle w:val="ListBullet"/>
        <w:ind w:left="432"/>
      </w:pPr>
      <w:r>
        <w:rPr>
          <w:sz w:val="21"/>
        </w:rPr>
        <w:t>AI was used as a productivity tool — similar to consulting documentation or Stack Overflow.</w:t>
      </w:r>
    </w:p>
    <w:p w14:paraId="3BE7C7AE" w14:textId="77777777" w:rsidR="006F4AD4" w:rsidRDefault="00000000">
      <w:pPr>
        <w:pStyle w:val="ListBullet"/>
        <w:ind w:left="432"/>
      </w:pPr>
      <w:r>
        <w:rPr>
          <w:sz w:val="21"/>
        </w:rPr>
        <w:t>No AI was used during individual assessments or examinations.</w:t>
      </w:r>
    </w:p>
    <w:p w14:paraId="45E436ED" w14:textId="77777777" w:rsidR="006F4AD4" w:rsidRDefault="00000000">
      <w:pPr>
        <w:pStyle w:val="ListBullet"/>
        <w:ind w:left="432"/>
      </w:pPr>
      <w:r>
        <w:rPr>
          <w:sz w:val="21"/>
        </w:rPr>
        <w:t>This log accurately and honestly reflects my actual AI usage throughout the project.</w:t>
      </w:r>
    </w:p>
    <w:p w14:paraId="5F1BFE55" w14:textId="77777777" w:rsidR="006F4AD4" w:rsidRDefault="00000000">
      <w:pPr>
        <w:pStyle w:val="ListBullet"/>
        <w:ind w:left="432"/>
      </w:pPr>
      <w:r>
        <w:rPr>
          <w:sz w:val="21"/>
        </w:rPr>
        <w:t>The business logic, architecture decisions, and bug fixes listed under "My Contribution" were independently designed and implemented by me.</w:t>
      </w:r>
    </w:p>
    <w:p w14:paraId="4FF8F3B8" w14:textId="77777777" w:rsidR="006F4AD4" w:rsidRDefault="006F4AD4"/>
    <w:p w14:paraId="1CAAC8D1" w14:textId="77777777" w:rsidR="006F4AD4" w:rsidRDefault="006F4AD4"/>
    <w:p w14:paraId="52A57971" w14:textId="77777777" w:rsidR="006F4AD4" w:rsidRDefault="006F4AD4"/>
    <w:p w14:paraId="3130CF33" w14:textId="77777777" w:rsidR="006F4AD4" w:rsidRDefault="00000000">
      <w:r>
        <w:t>Date: 2026-07-25</w:t>
      </w:r>
    </w:p>
    <w:p w14:paraId="3889A7A0" w14:textId="77777777" w:rsidR="006F4AD4" w:rsidRDefault="006F4AD4"/>
    <w:p w14:paraId="13F085A3" w14:textId="77777777" w:rsidR="006F4AD4" w:rsidRDefault="00000000">
      <w:r>
        <w:rPr>
          <w:b/>
          <w:sz w:val="24"/>
        </w:rPr>
        <w:t>Đặng Thành Phát</w:t>
      </w:r>
    </w:p>
    <w:sectPr w:rsidR="006F4AD4"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6753753">
    <w:abstractNumId w:val="8"/>
  </w:num>
  <w:num w:numId="2" w16cid:durableId="1587955277">
    <w:abstractNumId w:val="6"/>
  </w:num>
  <w:num w:numId="3" w16cid:durableId="1857815249">
    <w:abstractNumId w:val="5"/>
  </w:num>
  <w:num w:numId="4" w16cid:durableId="181624926">
    <w:abstractNumId w:val="4"/>
  </w:num>
  <w:num w:numId="5" w16cid:durableId="419255921">
    <w:abstractNumId w:val="7"/>
  </w:num>
  <w:num w:numId="6" w16cid:durableId="1371950578">
    <w:abstractNumId w:val="3"/>
  </w:num>
  <w:num w:numId="7" w16cid:durableId="1222061601">
    <w:abstractNumId w:val="2"/>
  </w:num>
  <w:num w:numId="8" w16cid:durableId="761560629">
    <w:abstractNumId w:val="1"/>
  </w:num>
  <w:num w:numId="9" w16cid:durableId="1564753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DBA"/>
    <w:rsid w:val="00326F90"/>
    <w:rsid w:val="006206A7"/>
    <w:rsid w:val="00682575"/>
    <w:rsid w:val="006F4AD4"/>
    <w:rsid w:val="00AA1D8D"/>
    <w:rsid w:val="00B47730"/>
    <w:rsid w:val="00BB63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C3743"/>
  <w14:defaultImageDpi w14:val="300"/>
  <w15:docId w15:val="{744F7D4D-A987-496E-9548-D0ED27043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3472</Words>
  <Characters>19797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gang</cp:lastModifiedBy>
  <cp:revision>4</cp:revision>
  <dcterms:created xsi:type="dcterms:W3CDTF">2013-12-23T23:15:00Z</dcterms:created>
  <dcterms:modified xsi:type="dcterms:W3CDTF">2026-07-25T01:55:00Z</dcterms:modified>
  <cp:category/>
</cp:coreProperties>
</file>